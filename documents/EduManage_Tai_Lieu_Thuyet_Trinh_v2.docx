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80"/>
        </w:rPr>
        <w:t>EduManage</w:t>
      </w:r>
    </w:p>
    <w:p>
      <w:pPr>
        <w:jc w:val="center"/>
      </w:pPr>
      <w:r>
        <w:rPr>
          <w:b/>
          <w:color w:val="2E6DA4"/>
          <w:sz w:val="44"/>
        </w:rPr>
        <w:t>Hệ Thống Quản Lý Sinh Viên</w:t>
      </w:r>
    </w:p>
    <w:p>
      <w:pPr>
        <w:jc w:val="center"/>
      </w:pPr>
      <w:r>
        <w:rPr>
          <w:i/>
          <w:color w:val="555555"/>
          <w:sz w:val="26"/>
        </w:rPr>
        <w:t>Kiến trúc hệ thống · Cơ sở dữ liệu · Quy trình nghiệp vụ</w:t>
      </w:r>
    </w:p>
    <w:p/>
    <w:p/>
    <w:p/>
    <w:p/>
    <w:tbl>
      <w:tblPr>
        <w:tblW w:type="auto" w:w="0"/>
        <w:jc w:val="center"/>
        <w:tblLook w:firstColumn="1" w:firstRow="1" w:lastColumn="0" w:lastRow="0" w:noHBand="0" w:noVBand="1" w:val="04A0"/>
      </w:tblPr>
      <w:tblGrid>
        <w:gridCol w:w="4901"/>
        <w:gridCol w:w="4901"/>
      </w:tblGrid>
      <w:tr>
        <w:tc>
          <w:tcPr>
            <w:tcW w:type="dxa" w:w="2880"/>
            <w:vAlign w:val="center"/>
          </w:tcPr>
          <w:p>
            <w:r>
              <w:rPr>
                <w:b/>
                <w:i w:val="0"/>
                <w:color w:val="1F3A5F"/>
                <w:sz w:val="22"/>
              </w:rPr>
              <w:t>Tài liệu</w:t>
            </w:r>
          </w:p>
        </w:tc>
        <w:tc>
          <w:tcPr>
            <w:tcW w:type="dxa" w:w="5760"/>
            <w:vAlign w:val="center"/>
          </w:tcPr>
          <w:p>
            <w:r>
              <w:rPr>
                <w:b w:val="0"/>
                <w:i w:val="0"/>
                <w:sz w:val="22"/>
              </w:rPr>
              <w:t>Thuyết trình kiến trúc &amp; nghiệp vụ hệ thống</w:t>
            </w:r>
          </w:p>
        </w:tc>
      </w:tr>
      <w:tr>
        <w:tc>
          <w:tcPr>
            <w:tcW w:type="dxa" w:w="2880"/>
            <w:vAlign w:val="center"/>
          </w:tcPr>
          <w:p>
            <w:r>
              <w:rPr>
                <w:b/>
                <w:i w:val="0"/>
                <w:color w:val="1F3A5F"/>
                <w:sz w:val="22"/>
              </w:rPr>
              <w:t>Phiên bản</w:t>
            </w:r>
          </w:p>
        </w:tc>
        <w:tc>
          <w:tcPr>
            <w:tcW w:type="dxa" w:w="5760"/>
            <w:vAlign w:val="center"/>
          </w:tcPr>
          <w:p>
            <w:r>
              <w:rPr>
                <w:b w:val="0"/>
                <w:i w:val="0"/>
                <w:sz w:val="22"/>
              </w:rPr>
              <w:t>Version 2.0</w:t>
            </w:r>
          </w:p>
        </w:tc>
      </w:tr>
      <w:tr>
        <w:tc>
          <w:tcPr>
            <w:tcW w:type="dxa" w:w="2880"/>
            <w:vAlign w:val="center"/>
          </w:tcPr>
          <w:p>
            <w:r>
              <w:rPr>
                <w:b/>
                <w:i w:val="0"/>
                <w:color w:val="1F3A5F"/>
                <w:sz w:val="22"/>
              </w:rPr>
              <w:t>Ngày phát hành</w:t>
            </w:r>
          </w:p>
        </w:tc>
        <w:tc>
          <w:tcPr>
            <w:tcW w:type="dxa" w:w="5760"/>
            <w:vAlign w:val="center"/>
          </w:tcPr>
          <w:p>
            <w:r>
              <w:rPr>
                <w:b w:val="0"/>
                <w:i w:val="0"/>
                <w:sz w:val="22"/>
              </w:rPr>
              <w:t>05/07/2026</w:t>
            </w:r>
          </w:p>
        </w:tc>
      </w:tr>
      <w:tr>
        <w:tc>
          <w:tcPr>
            <w:tcW w:type="dxa" w:w="2880"/>
            <w:vAlign w:val="center"/>
          </w:tcPr>
          <w:p>
            <w:r>
              <w:rPr>
                <w:b/>
                <w:i w:val="0"/>
                <w:color w:val="1F3A5F"/>
                <w:sz w:val="22"/>
              </w:rPr>
              <w:t>Đối tượng</w:t>
            </w:r>
          </w:p>
        </w:tc>
        <w:tc>
          <w:tcPr>
            <w:tcW w:type="dxa" w:w="5760"/>
            <w:vAlign w:val="center"/>
          </w:tcPr>
          <w:p>
            <w:r>
              <w:rPr>
                <w:b w:val="0"/>
                <w:i w:val="0"/>
                <w:sz w:val="22"/>
              </w:rPr>
              <w:t>Người hướng dẫn (kỹ thuật &amp; phi kỹ thuật)</w:t>
            </w:r>
          </w:p>
        </w:tc>
      </w:tr>
    </w:tbl>
    <w:p/>
    <w:p/>
    <w:p>
      <w:pPr>
        <w:spacing w:after="80"/>
        <w:jc w:val="center"/>
      </w:pPr>
      <w:r>
        <w:rPr>
          <w:b/>
          <w:i w:val="0"/>
          <w:color w:val="1F3A5F"/>
          <w:sz w:val="22"/>
        </w:rPr>
        <w:t>Lịch sử phiên bản</w:t>
      </w:r>
    </w:p>
    <w:tbl>
      <w:tblPr>
        <w:tblStyle w:val="TableGrid"/>
        <w:tblW w:type="auto" w:w="0"/>
        <w:jc w:val="center"/>
        <w:tblLook w:firstColumn="1" w:firstRow="1" w:lastColumn="0" w:lastRow="0" w:noHBand="0" w:noVBand="1" w:val="04A0"/>
      </w:tblPr>
      <w:tblGrid>
        <w:gridCol w:w="3267"/>
        <w:gridCol w:w="3267"/>
        <w:gridCol w:w="3267"/>
      </w:tblGrid>
      <w:tr>
        <w:tc>
          <w:tcPr>
            <w:tcW w:type="dxa" w:w="1296"/>
            <w:shd w:val="clear" w:color="auto" w:fill="1f3a5f"/>
          </w:tcPr>
          <w:p>
            <w:r>
              <w:rPr>
                <w:b/>
                <w:i w:val="0"/>
                <w:color w:val="FFFFFF"/>
                <w:sz w:val="19"/>
              </w:rPr>
              <w:t>Phiên bản</w:t>
            </w:r>
          </w:p>
        </w:tc>
        <w:tc>
          <w:tcPr>
            <w:tcW w:type="dxa" w:w="1584"/>
            <w:shd w:val="clear" w:color="auto" w:fill="1f3a5f"/>
          </w:tcPr>
          <w:p>
            <w:r>
              <w:rPr>
                <w:b/>
                <w:i w:val="0"/>
                <w:color w:val="FFFFFF"/>
                <w:sz w:val="19"/>
              </w:rPr>
              <w:t>Ngày</w:t>
            </w:r>
          </w:p>
        </w:tc>
        <w:tc>
          <w:tcPr>
            <w:tcW w:type="dxa" w:w="6480"/>
            <w:shd w:val="clear" w:color="auto" w:fill="1f3a5f"/>
          </w:tcPr>
          <w:p>
            <w:r>
              <w:rPr>
                <w:b/>
                <w:i w:val="0"/>
                <w:color w:val="FFFFFF"/>
                <w:sz w:val="19"/>
              </w:rPr>
              <w:t>Nội dung thay đổi</w:t>
            </w:r>
          </w:p>
        </w:tc>
      </w:tr>
      <w:tr>
        <w:tc>
          <w:tcPr>
            <w:tcW w:type="dxa" w:w="1296"/>
          </w:tcPr>
          <w:p>
            <w:r>
              <w:rPr>
                <w:b w:val="0"/>
                <w:i w:val="0"/>
                <w:sz w:val="18"/>
              </w:rPr>
              <w:t>1.0</w:t>
            </w:r>
          </w:p>
        </w:tc>
        <w:tc>
          <w:tcPr>
            <w:tcW w:type="dxa" w:w="1584"/>
          </w:tcPr>
          <w:p>
            <w:r>
              <w:rPr>
                <w:b w:val="0"/>
                <w:i w:val="0"/>
                <w:sz w:val="18"/>
              </w:rPr>
              <w:t>04/07/2026</w:t>
            </w:r>
          </w:p>
        </w:tc>
        <w:tc>
          <w:tcPr>
            <w:tcW w:type="dxa" w:w="6480"/>
          </w:tcPr>
          <w:p>
            <w:r>
              <w:rPr>
                <w:b w:val="0"/>
                <w:i w:val="0"/>
                <w:sz w:val="18"/>
              </w:rPr>
              <w:t>Phát hành lần đầu: kiến trúc, CSDL, 14 use case, sơ đồ tuần tự.</w:t>
            </w:r>
          </w:p>
        </w:tc>
      </w:tr>
      <w:tr>
        <w:tc>
          <w:tcPr>
            <w:tcW w:type="dxa" w:w="1296"/>
            <w:shd w:val="clear" w:color="auto" w:fill="F2F2F2"/>
          </w:tcPr>
          <w:p>
            <w:r>
              <w:rPr>
                <w:b w:val="0"/>
                <w:i w:val="0"/>
                <w:sz w:val="18"/>
              </w:rPr>
              <w:t>2.0</w:t>
            </w:r>
          </w:p>
        </w:tc>
        <w:tc>
          <w:tcPr>
            <w:tcW w:type="dxa" w:w="1584"/>
            <w:shd w:val="clear" w:color="auto" w:fill="F2F2F2"/>
          </w:tcPr>
          <w:p>
            <w:r>
              <w:rPr>
                <w:b w:val="0"/>
                <w:i w:val="0"/>
                <w:sz w:val="18"/>
              </w:rPr>
              <w:t>05/07/2026</w:t>
            </w:r>
          </w:p>
        </w:tc>
        <w:tc>
          <w:tcPr>
            <w:tcW w:type="dxa" w:w="6480"/>
            <w:shd w:val="clear" w:color="auto" w:fill="F2F2F2"/>
          </w:tcPr>
          <w:p>
            <w:r>
              <w:rPr>
                <w:b w:val="0"/>
                <w:i w:val="0"/>
                <w:sz w:val="18"/>
              </w:rPr>
              <w:t>Cập nhật theo source mới nhất: Lớp &amp; Môn học chuyển sang thuộc Ngành (branchId); đăng nhập kiểm tra định dạng mã theo vai trò; mở rộng từ 14 lên 21 use case (hồ sơ cá nhân, khóa/mở khóa &amp; xóa tài khoản, xuất CSV/Excel, lớp phụ trách, lịch học/lịch dạy...).</w:t>
            </w:r>
          </w:p>
        </w:tc>
      </w:tr>
    </w:tbl>
    <w:p/>
    <w:p>
      <w:r>
        <w:br w:type="page"/>
      </w:r>
    </w:p>
    <w:p>
      <w:pPr>
        <w:pStyle w:val="Heading1"/>
      </w:pPr>
      <w:r>
        <w:t>Mục Lục</w:t>
      </w:r>
    </w:p>
    <w:p>
      <w:pPr>
        <w:spacing w:after="120"/>
      </w:pPr>
      <w:r>
        <w:rPr>
          <w:b/>
          <w:color w:val="1F3A5F"/>
          <w:sz w:val="25"/>
        </w:rPr>
        <w:t>1. Giới thiệu chung</w:t>
      </w:r>
    </w:p>
    <w:p>
      <w:pPr>
        <w:spacing w:after="120"/>
      </w:pPr>
      <w:r>
        <w:rPr>
          <w:b/>
          <w:color w:val="1F3A5F"/>
          <w:sz w:val="25"/>
        </w:rPr>
        <w:t>2. Kiến trúc hệ thống</w:t>
      </w:r>
    </w:p>
    <w:p>
      <w:pPr>
        <w:spacing w:after="120"/>
      </w:pPr>
      <w:r>
        <w:rPr>
          <w:b/>
          <w:color w:val="1F3A5F"/>
          <w:sz w:val="25"/>
        </w:rPr>
        <w:t>3. Cơ sở dữ liệu</w:t>
      </w:r>
    </w:p>
    <w:p>
      <w:pPr>
        <w:spacing w:after="120"/>
      </w:pPr>
      <w:r>
        <w:rPr>
          <w:b/>
          <w:color w:val="1F3A5F"/>
          <w:sz w:val="25"/>
        </w:rPr>
        <w:t>4. Tác nhân &amp; chức năng nghiệp vụ</w:t>
      </w:r>
    </w:p>
    <w:p>
      <w:pPr>
        <w:spacing w:after="120"/>
      </w:pPr>
      <w:r>
        <w:rPr>
          <w:b/>
          <w:color w:val="1F3A5F"/>
          <w:sz w:val="25"/>
        </w:rPr>
        <w:t>5. Luồng nghiệp vụ chi tiết</w:t>
      </w:r>
    </w:p>
    <w:p>
      <w:pPr>
        <w:spacing w:after="120"/>
      </w:pPr>
      <w:r>
        <w:rPr>
          <w:b/>
          <w:color w:val="1F3A5F"/>
          <w:sz w:val="25"/>
        </w:rPr>
        <w:t>6. Kết luận &amp; định hướng phát triển</w:t>
      </w:r>
    </w:p>
    <w:p>
      <w:pPr>
        <w:spacing w:after="120"/>
      </w:pPr>
      <w:r>
        <w:rPr>
          <w:b/>
          <w:color w:val="1F3A5F"/>
          <w:sz w:val="25"/>
        </w:rPr>
        <w:t>Phụ lục: Danh mục API chính</w:t>
      </w:r>
    </w:p>
    <w:p>
      <w:r>
        <w:br w:type="page"/>
      </w:r>
    </w:p>
    <w:p>
      <w:pPr>
        <w:pStyle w:val="Heading1"/>
      </w:pPr>
      <w:r>
        <w:t>1. Giới thiệu chung</w:t>
      </w:r>
    </w:p>
    <w:p>
      <w:pPr>
        <w:pStyle w:val="Heading2"/>
      </w:pPr>
      <w:r>
        <w:t>1.1 Mục đích tài liệu</w:t>
      </w:r>
    </w:p>
    <w:p>
      <w:pPr>
        <w:spacing w:after="160"/>
      </w:pPr>
      <w:r>
        <w:rPr>
          <w:b w:val="0"/>
          <w:i w:val="0"/>
          <w:sz w:val="22"/>
        </w:rPr>
        <w:t>Tài liệu này trình bày tổng quan về hệ thống EduManage — phần mềm quản lý sinh viên cho một trường đại học — phục vụ mục đích báo cáo và thuyết trình với người hướng dẫn. Nội dung được viết để cả người đọc không chuyên về kỹ thuật (nắm được hệ thống làm gì, cho ai) và người đọc có nền tảng kỹ thuật (nắm được kiến trúc, cơ sở dữ liệu, các luồng xử lý cụ thể) đều có thể theo dõi được.</w:t>
      </w:r>
    </w:p>
    <w:p>
      <w:pPr>
        <w:pStyle w:val="Heading2"/>
      </w:pPr>
      <w:r>
        <w:t>1.2 Giới thiệu hệ thống</w:t>
      </w:r>
    </w:p>
    <w:p>
      <w:pPr>
        <w:spacing w:after="160"/>
      </w:pPr>
      <w:r>
        <w:rPr>
          <w:b w:val="0"/>
          <w:i w:val="0"/>
          <w:sz w:val="22"/>
        </w:rPr>
        <w:t>EduManage là một ứng dụng web gồm hai phần tách biệt: giao diện người dùng (nơi mọi người thao tác trên trình duyệt) và máy chủ xử lý nghiệp vụ (nơi lưu trữ và xử lý dữ liệu). Hệ thống phục vụ ba nhóm người dùng chính trong nhà trường: Quản trị viên (Admin), Giảng viên và Sinh viên — mỗi nhóm có một giao diện và bộ chức năng riêng phù hợp với vai trò của mình.</w:t>
      </w:r>
    </w:p>
    <w:p>
      <w:pPr>
        <w:pStyle w:val="Heading2"/>
      </w:pPr>
      <w:r>
        <w:t>1.3 Đối tượng người dùng &amp; phạm vi chức năng</w:t>
      </w:r>
    </w:p>
    <w:tbl>
      <w:tblPr>
        <w:tblStyle w:val="TableGrid"/>
        <w:tblW w:type="auto" w:w="0"/>
        <w:jc w:val="center"/>
        <w:tblLook w:firstColumn="1" w:firstRow="1" w:lastColumn="0" w:lastRow="0" w:noHBand="0" w:noVBand="1" w:val="04A0"/>
      </w:tblPr>
      <w:tblGrid>
        <w:gridCol w:w="4901"/>
        <w:gridCol w:w="4901"/>
      </w:tblGrid>
      <w:tr>
        <w:tc>
          <w:tcPr>
            <w:tcW w:type="dxa" w:w="2448"/>
            <w:shd w:val="clear" w:color="auto" w:fill="1f3a5f"/>
          </w:tcPr>
          <w:p>
            <w:r>
              <w:rPr>
                <w:b/>
                <w:i w:val="0"/>
                <w:color w:val="FFFFFF"/>
                <w:sz w:val="20"/>
              </w:rPr>
              <w:t>Vai trò</w:t>
            </w:r>
          </w:p>
        </w:tc>
        <w:tc>
          <w:tcPr>
            <w:tcW w:type="dxa" w:w="6624"/>
            <w:shd w:val="clear" w:color="auto" w:fill="1f3a5f"/>
          </w:tcPr>
          <w:p>
            <w:r>
              <w:rPr>
                <w:b/>
                <w:i w:val="0"/>
                <w:color w:val="FFFFFF"/>
                <w:sz w:val="20"/>
              </w:rPr>
              <w:t>Mô tả ngắn gọn</w:t>
            </w:r>
          </w:p>
        </w:tc>
      </w:tr>
      <w:tr>
        <w:tc>
          <w:tcPr>
            <w:tcW w:type="dxa" w:w="2448"/>
          </w:tcPr>
          <w:p>
            <w:r>
              <w:rPr>
                <w:b w:val="0"/>
                <w:i w:val="0"/>
                <w:sz w:val="19"/>
              </w:rPr>
              <w:t>Quản trị viên (Admin)</w:t>
            </w:r>
          </w:p>
        </w:tc>
        <w:tc>
          <w:tcPr>
            <w:tcW w:type="dxa" w:w="6624"/>
          </w:tcPr>
          <w:p>
            <w:r>
              <w:rPr>
                <w:b w:val="0"/>
                <w:i w:val="0"/>
                <w:sz w:val="19"/>
              </w:rPr>
              <w:t>Quản lý toàn bộ tài khoản, danh mục (Khoa/Ngành/Lớp/Môn học), lớp học phần, học kỳ; xem thống kê toàn trường.</w:t>
            </w:r>
          </w:p>
        </w:tc>
      </w:tr>
      <w:tr>
        <w:tc>
          <w:tcPr>
            <w:tcW w:type="dxa" w:w="2448"/>
            <w:shd w:val="clear" w:color="auto" w:fill="F2F2F2"/>
          </w:tcPr>
          <w:p>
            <w:r>
              <w:rPr>
                <w:b w:val="0"/>
                <w:i w:val="0"/>
                <w:sz w:val="19"/>
              </w:rPr>
              <w:t>Giảng viên</w:t>
            </w:r>
          </w:p>
        </w:tc>
        <w:tc>
          <w:tcPr>
            <w:tcW w:type="dxa" w:w="6624"/>
            <w:shd w:val="clear" w:color="auto" w:fill="F2F2F2"/>
          </w:tcPr>
          <w:p>
            <w:r>
              <w:rPr>
                <w:b w:val="0"/>
                <w:i w:val="0"/>
                <w:sz w:val="19"/>
              </w:rPr>
              <w:t>Xem lớp học phần mình phụ trách, điểm danh sinh viên, nhập và khóa điểm.</w:t>
            </w:r>
          </w:p>
        </w:tc>
      </w:tr>
      <w:tr>
        <w:tc>
          <w:tcPr>
            <w:tcW w:type="dxa" w:w="2448"/>
          </w:tcPr>
          <w:p>
            <w:r>
              <w:rPr>
                <w:b w:val="0"/>
                <w:i w:val="0"/>
                <w:sz w:val="19"/>
              </w:rPr>
              <w:t>Sinh viên</w:t>
            </w:r>
          </w:p>
        </w:tc>
        <w:tc>
          <w:tcPr>
            <w:tcW w:type="dxa" w:w="6624"/>
          </w:tcPr>
          <w:p>
            <w:r>
              <w:rPr>
                <w:b w:val="0"/>
                <w:i w:val="0"/>
                <w:sz w:val="19"/>
              </w:rPr>
              <w:t>Đăng ký/hủy học phần, xem điểm danh, xem bảng điểm và điểm trung bình tích lũy (GPA).</w:t>
            </w:r>
          </w:p>
        </w:tc>
      </w:tr>
    </w:tbl>
    <w:p/>
    <w:p>
      <w:pPr>
        <w:spacing w:after="160"/>
      </w:pPr>
      <w:r>
        <w:rPr>
          <w:b w:val="0"/>
          <w:i w:val="0"/>
          <w:sz w:val="22"/>
        </w:rPr>
        <w:t>Phạm vi chức năng chính (21 use case — chi tiết ở mục 4):</w:t>
      </w:r>
    </w:p>
    <w:p>
      <w:pPr>
        <w:pStyle w:val="ListBullet"/>
        <w:spacing w:after="80"/>
      </w:pPr>
      <w:r>
        <w:rPr>
          <w:sz w:val="21"/>
        </w:rPr>
        <w:t>Xác thực &amp; bảo mật: đăng nhập theo vai trò, đăng xuất, quên/đặt lại mật khẩu qua mã OTP gửi email, đổi mật khẩu, cập nhật hồ sơ cá nhân.</w:t>
      </w:r>
    </w:p>
    <w:p>
      <w:pPr>
        <w:pStyle w:val="ListBullet"/>
        <w:spacing w:after="80"/>
      </w:pPr>
      <w:r>
        <w:rPr>
          <w:sz w:val="21"/>
        </w:rPr>
        <w:t>Quản trị dữ liệu nền: Khoa → Ngành → Lớp hành chính &amp; Môn học (phân cấp mới), Lớp học phần, Học kỳ.</w:t>
      </w:r>
    </w:p>
    <w:p>
      <w:pPr>
        <w:pStyle w:val="ListBullet"/>
        <w:spacing w:after="80"/>
      </w:pPr>
      <w:r>
        <w:rPr>
          <w:sz w:val="21"/>
        </w:rPr>
        <w:t>Quản lý tài khoản: tạo từng tài khoản hoặc nhập hàng loạt từ file Excel/CSV (tự cấp email trường + mật khẩu tạm), xem/sửa thông tin, khóa/mở khóa, xóa tài khoản.</w:t>
      </w:r>
    </w:p>
    <w:p>
      <w:pPr>
        <w:pStyle w:val="ListBullet"/>
        <w:spacing w:after="80"/>
      </w:pPr>
      <w:r>
        <w:rPr>
          <w:sz w:val="21"/>
        </w:rPr>
        <w:t>Học vụ: đăng ký/hủy học phần, điểm danh, nhập điểm, khóa điểm, xem bảng điểm &amp; GPA, xem lịch học/lịch dạy theo học kỳ.</w:t>
      </w:r>
    </w:p>
    <w:p>
      <w:pPr>
        <w:pStyle w:val="ListBullet"/>
        <w:spacing w:after="80"/>
      </w:pPr>
      <w:r>
        <w:rPr>
          <w:sz w:val="21"/>
        </w:rPr>
        <w:t>Tiện ích &amp; thống kê: xuất danh sách CSV/Excel; bảng thống kê riêng cho từng vai trò.</w:t>
      </w:r>
    </w:p>
    <w:p>
      <w:r>
        <w:br w:type="page"/>
      </w:r>
    </w:p>
    <w:p>
      <w:pPr>
        <w:pStyle w:val="Heading1"/>
      </w:pPr>
      <w:r>
        <w:t>2. Kiến trúc hệ thống</w:t>
      </w:r>
    </w:p>
    <w:p>
      <w:pPr>
        <w:pStyle w:val="Heading2"/>
      </w:pPr>
      <w:r>
        <w:t>2.1 Mô hình tổng thể</w:t>
      </w:r>
    </w:p>
    <w:p>
      <w:pPr>
        <w:spacing w:after="160"/>
      </w:pPr>
      <w:r>
        <w:rPr>
          <w:b w:val="0"/>
          <w:i w:val="0"/>
          <w:sz w:val="22"/>
        </w:rPr>
        <w:t>Hệ thống theo mô hình Client – Server (Máy khách – Máy chủ) gồm hai ứng dụng độc lập, giao tiếp với nhau qua giao thức HTTP:</w:t>
      </w:r>
    </w:p>
    <w:p>
      <w:pPr>
        <w:pStyle w:val="ListBullet"/>
        <w:spacing w:after="80"/>
      </w:pPr>
      <w:r>
        <w:rPr>
          <w:sz w:val="21"/>
        </w:rPr>
        <w:t>Trình duyệt (Client): giao diện web xây dựng bằng React, nơi người dùng thao tác trực tiếp.</w:t>
      </w:r>
    </w:p>
    <w:p>
      <w:pPr>
        <w:pStyle w:val="ListBullet"/>
        <w:spacing w:after="80"/>
      </w:pPr>
      <w:r>
        <w:rPr>
          <w:sz w:val="21"/>
        </w:rPr>
        <w:t>Máy chủ (Server): xử lý toàn bộ nghiệp vụ, xác thực người dùng, và đọc/ghi cơ sở dữ liệu.</w:t>
      </w:r>
    </w:p>
    <w:p>
      <w:pPr>
        <w:pStyle w:val="ListBullet"/>
        <w:spacing w:after="80"/>
      </w:pPr>
      <w:r>
        <w:rPr>
          <w:sz w:val="21"/>
        </w:rPr>
        <w:t>Cơ sở dữ liệu: PostgreSQL — lưu trữ toàn bộ dữ liệu của hệ thống.</w:t>
      </w:r>
    </w:p>
    <w:p>
      <w:pPr>
        <w:pStyle w:val="ListBullet"/>
        <w:spacing w:after="80"/>
      </w:pPr>
      <w:r>
        <w:rPr>
          <w:sz w:val="21"/>
        </w:rPr>
        <w:t>Dịch vụ Email: gửi mã OTP và thông tin tài khoản qua email cá nhân của người dùng.</w:t>
      </w:r>
    </w:p>
    <w:p>
      <w:pPr>
        <w:jc w:val="center"/>
      </w:pPr>
      <w:r>
        <w:drawing>
          <wp:inline xmlns:a="http://schemas.openxmlformats.org/drawingml/2006/main" xmlns:pic="http://schemas.openxmlformats.org/drawingml/2006/picture">
            <wp:extent cx="5760720" cy="3665613"/>
            <wp:docPr id="1" name="Picture 1"/>
            <wp:cNvGraphicFramePr>
              <a:graphicFrameLocks noChangeAspect="1"/>
            </wp:cNvGraphicFramePr>
            <a:graphic>
              <a:graphicData uri="http://schemas.openxmlformats.org/drawingml/2006/picture">
                <pic:pic>
                  <pic:nvPicPr>
                    <pic:cNvPr id="0" name="diag_01_kientruc.png"/>
                    <pic:cNvPicPr/>
                  </pic:nvPicPr>
                  <pic:blipFill>
                    <a:blip r:embed="rId10"/>
                    <a:stretch>
                      <a:fillRect/>
                    </a:stretch>
                  </pic:blipFill>
                  <pic:spPr>
                    <a:xfrm>
                      <a:off x="0" y="0"/>
                      <a:ext cx="5760720" cy="3665613"/>
                    </a:xfrm>
                    <a:prstGeom prst="rect"/>
                  </pic:spPr>
                </pic:pic>
              </a:graphicData>
            </a:graphic>
          </wp:inline>
        </w:drawing>
      </w:r>
    </w:p>
    <w:p>
      <w:pPr>
        <w:jc w:val="center"/>
      </w:pPr>
      <w:r>
        <w:rPr>
          <w:i/>
          <w:color w:val="555555"/>
          <w:sz w:val="19"/>
        </w:rPr>
        <w:t>Hình 2.1 — Sơ đồ kiến trúc tổng thể hệ thống</w:t>
      </w:r>
    </w:p>
    <w:p>
      <w:pPr>
        <w:pStyle w:val="Heading2"/>
      </w:pPr>
      <w:r>
        <w:t>2.2 Công nghệ sử dụng</w:t>
      </w:r>
    </w:p>
    <w:p>
      <w:pPr>
        <w:pStyle w:val="Heading3"/>
      </w:pPr>
      <w:r>
        <w:t>Phía Client (client_side/)</w:t>
      </w:r>
    </w:p>
    <w:tbl>
      <w:tblPr>
        <w:tblStyle w:val="TableGrid"/>
        <w:tblW w:type="auto" w:w="0"/>
        <w:jc w:val="center"/>
        <w:tblLook w:firstColumn="1" w:firstRow="1" w:lastColumn="0" w:lastRow="0" w:noHBand="0" w:noVBand="1" w:val="04A0"/>
      </w:tblPr>
      <w:tblGrid>
        <w:gridCol w:w="4901"/>
        <w:gridCol w:w="4901"/>
      </w:tblGrid>
      <w:tr>
        <w:tc>
          <w:tcPr>
            <w:tcW w:type="dxa" w:w="3312"/>
            <w:shd w:val="clear" w:color="auto" w:fill="1f3a5f"/>
          </w:tcPr>
          <w:p>
            <w:r>
              <w:rPr>
                <w:b/>
                <w:i w:val="0"/>
                <w:color w:val="FFFFFF"/>
                <w:sz w:val="20"/>
              </w:rPr>
              <w:t>Thành phần</w:t>
            </w:r>
          </w:p>
        </w:tc>
        <w:tc>
          <w:tcPr>
            <w:tcW w:type="dxa" w:w="5760"/>
            <w:shd w:val="clear" w:color="auto" w:fill="1f3a5f"/>
          </w:tcPr>
          <w:p>
            <w:r>
              <w:rPr>
                <w:b/>
                <w:i w:val="0"/>
                <w:color w:val="FFFFFF"/>
                <w:sz w:val="20"/>
              </w:rPr>
              <w:t>Công nghệ</w:t>
            </w:r>
          </w:p>
        </w:tc>
      </w:tr>
      <w:tr>
        <w:tc>
          <w:tcPr>
            <w:tcW w:type="dxa" w:w="3312"/>
          </w:tcPr>
          <w:p>
            <w:r>
              <w:rPr>
                <w:b w:val="0"/>
                <w:i w:val="0"/>
                <w:sz w:val="19"/>
              </w:rPr>
              <w:t>Framework giao diện</w:t>
            </w:r>
          </w:p>
        </w:tc>
        <w:tc>
          <w:tcPr>
            <w:tcW w:type="dxa" w:w="5760"/>
          </w:tcPr>
          <w:p>
            <w:r>
              <w:rPr>
                <w:b w:val="0"/>
                <w:i w:val="0"/>
                <w:sz w:val="19"/>
              </w:rPr>
              <w:t>React 18 + Vite (JavaScript thuần)</w:t>
            </w:r>
          </w:p>
        </w:tc>
      </w:tr>
      <w:tr>
        <w:tc>
          <w:tcPr>
            <w:tcW w:type="dxa" w:w="3312"/>
            <w:shd w:val="clear" w:color="auto" w:fill="F2F2F2"/>
          </w:tcPr>
          <w:p>
            <w:r>
              <w:rPr>
                <w:b w:val="0"/>
                <w:i w:val="0"/>
                <w:sz w:val="19"/>
              </w:rPr>
              <w:t>Gọi API</w:t>
            </w:r>
          </w:p>
        </w:tc>
        <w:tc>
          <w:tcPr>
            <w:tcW w:type="dxa" w:w="5760"/>
            <w:shd w:val="clear" w:color="auto" w:fill="F2F2F2"/>
          </w:tcPr>
          <w:p>
            <w:r>
              <w:rPr>
                <w:b w:val="0"/>
                <w:i w:val="0"/>
                <w:sz w:val="19"/>
              </w:rPr>
              <w:t>axios</w:t>
            </w:r>
          </w:p>
        </w:tc>
      </w:tr>
      <w:tr>
        <w:tc>
          <w:tcPr>
            <w:tcW w:type="dxa" w:w="3312"/>
          </w:tcPr>
          <w:p>
            <w:r>
              <w:rPr>
                <w:b w:val="0"/>
                <w:i w:val="0"/>
                <w:sz w:val="19"/>
              </w:rPr>
              <w:t>Trạng thái đăng nhập</w:t>
            </w:r>
          </w:p>
        </w:tc>
        <w:tc>
          <w:tcPr>
            <w:tcW w:type="dxa" w:w="5760"/>
          </w:tcPr>
          <w:p>
            <w:r>
              <w:rPr>
                <w:b w:val="0"/>
                <w:i w:val="0"/>
                <w:sz w:val="19"/>
              </w:rPr>
              <w:t>React Context (AuthContext)</w:t>
            </w:r>
          </w:p>
        </w:tc>
      </w:tr>
      <w:tr>
        <w:tc>
          <w:tcPr>
            <w:tcW w:type="dxa" w:w="3312"/>
            <w:shd w:val="clear" w:color="auto" w:fill="F2F2F2"/>
          </w:tcPr>
          <w:p>
            <w:r>
              <w:rPr>
                <w:b w:val="0"/>
                <w:i w:val="0"/>
                <w:sz w:val="19"/>
              </w:rPr>
              <w:t>Cổng chạy (dev)</w:t>
            </w:r>
          </w:p>
        </w:tc>
        <w:tc>
          <w:tcPr>
            <w:tcW w:type="dxa" w:w="5760"/>
            <w:shd w:val="clear" w:color="auto" w:fill="F2F2F2"/>
          </w:tcPr>
          <w:p>
            <w:r>
              <w:rPr>
                <w:b w:val="0"/>
                <w:i w:val="0"/>
                <w:sz w:val="19"/>
              </w:rPr>
              <w:t>5173</w:t>
            </w:r>
          </w:p>
        </w:tc>
      </w:tr>
    </w:tbl>
    <w:p/>
    <w:p>
      <w:pPr>
        <w:pStyle w:val="Heading3"/>
      </w:pPr>
      <w:r>
        <w:t>Phía Server (server_side/)</w:t>
      </w:r>
    </w:p>
    <w:tbl>
      <w:tblPr>
        <w:tblStyle w:val="TableGrid"/>
        <w:tblW w:type="auto" w:w="0"/>
        <w:jc w:val="center"/>
        <w:tblLook w:firstColumn="1" w:firstRow="1" w:lastColumn="0" w:lastRow="0" w:noHBand="0" w:noVBand="1" w:val="04A0"/>
      </w:tblPr>
      <w:tblGrid>
        <w:gridCol w:w="4901"/>
        <w:gridCol w:w="4901"/>
      </w:tblGrid>
      <w:tr>
        <w:tc>
          <w:tcPr>
            <w:tcW w:type="dxa" w:w="3312"/>
            <w:shd w:val="clear" w:color="auto" w:fill="1f3a5f"/>
          </w:tcPr>
          <w:p>
            <w:r>
              <w:rPr>
                <w:b/>
                <w:i w:val="0"/>
                <w:color w:val="FFFFFF"/>
                <w:sz w:val="20"/>
              </w:rPr>
              <w:t>Thành phần</w:t>
            </w:r>
          </w:p>
        </w:tc>
        <w:tc>
          <w:tcPr>
            <w:tcW w:type="dxa" w:w="5760"/>
            <w:shd w:val="clear" w:color="auto" w:fill="1f3a5f"/>
          </w:tcPr>
          <w:p>
            <w:r>
              <w:rPr>
                <w:b/>
                <w:i w:val="0"/>
                <w:color w:val="FFFFFF"/>
                <w:sz w:val="20"/>
              </w:rPr>
              <w:t>Công nghệ</w:t>
            </w:r>
          </w:p>
        </w:tc>
      </w:tr>
      <w:tr>
        <w:tc>
          <w:tcPr>
            <w:tcW w:type="dxa" w:w="3312"/>
          </w:tcPr>
          <w:p>
            <w:r>
              <w:rPr>
                <w:b w:val="0"/>
                <w:i w:val="0"/>
                <w:sz w:val="19"/>
              </w:rPr>
              <w:t>Framework</w:t>
            </w:r>
          </w:p>
        </w:tc>
        <w:tc>
          <w:tcPr>
            <w:tcW w:type="dxa" w:w="5760"/>
          </w:tcPr>
          <w:p>
            <w:r>
              <w:rPr>
                <w:b w:val="0"/>
                <w:i w:val="0"/>
                <w:sz w:val="19"/>
              </w:rPr>
              <w:t>NestJS (TypeScript)</w:t>
            </w:r>
          </w:p>
        </w:tc>
      </w:tr>
      <w:tr>
        <w:tc>
          <w:tcPr>
            <w:tcW w:type="dxa" w:w="3312"/>
            <w:shd w:val="clear" w:color="auto" w:fill="F2F2F2"/>
          </w:tcPr>
          <w:p>
            <w:r>
              <w:rPr>
                <w:b w:val="0"/>
                <w:i w:val="0"/>
                <w:sz w:val="19"/>
              </w:rPr>
              <w:t>ORM / truy cập CSDL</w:t>
            </w:r>
          </w:p>
        </w:tc>
        <w:tc>
          <w:tcPr>
            <w:tcW w:type="dxa" w:w="5760"/>
            <w:shd w:val="clear" w:color="auto" w:fill="F2F2F2"/>
          </w:tcPr>
          <w:p>
            <w:r>
              <w:rPr>
                <w:b w:val="0"/>
                <w:i w:val="0"/>
                <w:sz w:val="19"/>
              </w:rPr>
              <w:t>Prisma</w:t>
            </w:r>
          </w:p>
        </w:tc>
      </w:tr>
      <w:tr>
        <w:tc>
          <w:tcPr>
            <w:tcW w:type="dxa" w:w="3312"/>
          </w:tcPr>
          <w:p>
            <w:r>
              <w:rPr>
                <w:b w:val="0"/>
                <w:i w:val="0"/>
                <w:sz w:val="19"/>
              </w:rPr>
              <w:t>Cơ sở dữ liệu</w:t>
            </w:r>
          </w:p>
        </w:tc>
        <w:tc>
          <w:tcPr>
            <w:tcW w:type="dxa" w:w="5760"/>
          </w:tcPr>
          <w:p>
            <w:r>
              <w:rPr>
                <w:b w:val="0"/>
                <w:i w:val="0"/>
                <w:sz w:val="19"/>
              </w:rPr>
              <w:t>PostgreSQL</w:t>
            </w:r>
          </w:p>
        </w:tc>
      </w:tr>
      <w:tr>
        <w:tc>
          <w:tcPr>
            <w:tcW w:type="dxa" w:w="3312"/>
            <w:shd w:val="clear" w:color="auto" w:fill="F2F2F2"/>
          </w:tcPr>
          <w:p>
            <w:r>
              <w:rPr>
                <w:b w:val="0"/>
                <w:i w:val="0"/>
                <w:sz w:val="19"/>
              </w:rPr>
              <w:t>Gửi email</w:t>
            </w:r>
          </w:p>
        </w:tc>
        <w:tc>
          <w:tcPr>
            <w:tcW w:type="dxa" w:w="5760"/>
            <w:shd w:val="clear" w:color="auto" w:fill="F2F2F2"/>
          </w:tcPr>
          <w:p>
            <w:r>
              <w:rPr>
                <w:b w:val="0"/>
                <w:i w:val="0"/>
                <w:sz w:val="19"/>
              </w:rPr>
              <w:t>Nodemailer (SMTP)</w:t>
            </w:r>
          </w:p>
        </w:tc>
      </w:tr>
      <w:tr>
        <w:tc>
          <w:tcPr>
            <w:tcW w:type="dxa" w:w="3312"/>
          </w:tcPr>
          <w:p>
            <w:r>
              <w:rPr>
                <w:b w:val="0"/>
                <w:i w:val="0"/>
                <w:sz w:val="19"/>
              </w:rPr>
              <w:t>Cổng chạy</w:t>
            </w:r>
          </w:p>
        </w:tc>
        <w:tc>
          <w:tcPr>
            <w:tcW w:type="dxa" w:w="5760"/>
          </w:tcPr>
          <w:p>
            <w:r>
              <w:rPr>
                <w:b w:val="0"/>
                <w:i w:val="0"/>
                <w:sz w:val="19"/>
              </w:rPr>
              <w:t>3000</w:t>
            </w:r>
          </w:p>
        </w:tc>
      </w:tr>
    </w:tbl>
    <w:p/>
    <w:p>
      <w:pPr>
        <w:pStyle w:val="Heading2"/>
      </w:pPr>
      <w:r>
        <w:t>2.3 Cơ chế đăng nhập &amp; bảo mật</w:t>
      </w:r>
    </w:p>
    <w:p>
      <w:pPr>
        <w:spacing w:after="160"/>
      </w:pPr>
      <w:r>
        <w:rPr>
          <w:b w:val="0"/>
          <w:i w:val="0"/>
          <w:sz w:val="22"/>
        </w:rPr>
        <w:t>Nói một cách dễ hiểu: mỗi lần đăng nhập thành công, hệ thống tạo ra một "cặp chìa khóa" điện tử (kỹ thuật gọi là cặp khóa RSA) riêng cho phiên đăng nhập đó, và dùng chìa khóa này để "niêm phong" phiên làm việc của người dùng. Khi người dùng đăng xuất, đổi mật khẩu, hoặc đặt lại mật khẩu, chìa khóa đó bị hủy ngay lập tức — mọi phiên đăng nhập cũ (trên mọi thiết bị) sẽ mất hiệu lực tức thì.</w:t>
      </w:r>
    </w:p>
    <w:p>
      <w:pPr>
        <w:spacing w:after="160"/>
      </w:pPr>
      <w:r>
        <w:rPr>
          <w:b w:val="0"/>
          <w:i w:val="0"/>
          <w:sz w:val="22"/>
        </w:rPr>
        <w:t>Chi tiết kỹ thuật (dành cho người đọc chuyên môn):</w:t>
      </w:r>
    </w:p>
    <w:p>
      <w:pPr>
        <w:pStyle w:val="ListBullet"/>
        <w:spacing w:after="80"/>
      </w:pPr>
      <w:r>
        <w:rPr>
          <w:sz w:val="21"/>
        </w:rPr>
        <w:t>Xác thực bằng JWT thuật toán RS256, ký bằng cặp khóa RSA-2048 sinh riêng cho từng lượt đăng nhập (không dùng secret dùng chung cho toàn hệ thống).</w:t>
      </w:r>
    </w:p>
    <w:p>
      <w:pPr>
        <w:pStyle w:val="ListBullet"/>
        <w:spacing w:after="80"/>
      </w:pPr>
      <w:r>
        <w:rPr>
          <w:sz w:val="21"/>
        </w:rPr>
        <w:t>Access token có hiệu lực 15 phút; refresh token 7 ngày. Khi access token hết hạn, giao diện tự động gọi API làm mới token mà người dùng không cần đăng nhập lại.</w:t>
      </w:r>
    </w:p>
    <w:p>
      <w:pPr>
        <w:pStyle w:val="ListBullet"/>
        <w:spacing w:after="80"/>
      </w:pPr>
      <w:r>
        <w:rPr>
          <w:sz w:val="21"/>
        </w:rPr>
        <w:t>3 cookie được thiết lập sau đăng nhập: token và refreshToken (chỉ server đọc được — chống đánh cắp qua mã độc trình duyệt), và logged (JS đọc được, chỉ dùng để giao diện biết trạng thái đã đăng nhập).</w:t>
      </w:r>
    </w:p>
    <w:p>
      <w:pPr>
        <w:pStyle w:val="ListBullet"/>
        <w:spacing w:after="80"/>
      </w:pPr>
      <w:r>
        <w:rPr>
          <w:sz w:val="21"/>
        </w:rPr>
        <w:t>Mật khẩu được băm (hash) bằng bcrypt trước khi lưu — không bao giờ lưu mật khẩu dạng chữ thường.</w:t>
      </w:r>
    </w:p>
    <w:p>
      <w:pPr>
        <w:pStyle w:val="ListBullet"/>
        <w:spacing w:after="80"/>
      </w:pPr>
      <w:r>
        <w:rPr>
          <w:sz w:val="21"/>
        </w:rPr>
        <w:t>Quên mật khẩu xác thực qua mã OTP 6 số gửi tới email cá nhân, mã có hiệu lực 5 phút và cũng được băm trước khi lưu tạm trong cơ sở dữ liệu.</w:t>
      </w:r>
    </w:p>
    <w:p>
      <w:pPr>
        <w:pStyle w:val="ListBullet"/>
        <w:spacing w:after="80"/>
      </w:pPr>
      <w:r>
        <w:rPr>
          <w:sz w:val="21"/>
        </w:rPr>
        <w:t>Màn hình đăng nhập có 3 tab vai trò; mã tài khoản phải khớp định dạng của vai trò đang chọn (Admin = "admin", Giảng viên = GV + số, Sinh viên = dãy số) — sai định dạng bị chặn ngay phía giao diện, không gửi yêu cầu lên máy chủ.</w:t>
      </w:r>
    </w:p>
    <w:p>
      <w:pPr>
        <w:pStyle w:val="Heading2"/>
      </w:pPr>
      <w:r>
        <w:t>2.4 Ghi chú kỹ thuật &amp; giới hạn hiện tại</w:t>
      </w:r>
    </w:p>
    <w:p>
      <w:pPr>
        <w:spacing w:after="160"/>
      </w:pPr>
      <w:r>
        <w:rPr>
          <w:b w:val="0"/>
          <w:i w:val="0"/>
          <w:sz w:val="22"/>
        </w:rPr>
        <w:t>Các điểm sau được ghi nhận rõ ràng để người hướng dẫn nắm được hiện trạng thực tế của hệ thống, không chỉ phần đã hoàn thiện:</w:t>
      </w:r>
    </w:p>
    <w:p>
      <w:pPr>
        <w:pStyle w:val="ListBullet"/>
        <w:spacing w:after="80"/>
      </w:pPr>
      <w:r>
        <w:rPr>
          <w:sz w:val="21"/>
        </w:rPr>
        <w:t>Bảng "Nhật ký hoạt động" (ActivityLog) đã được thiết kế sẵn trong cơ sở dữ liệu nhưng hiện chưa có chức năng nào ghi dữ liệu vào đó — đây là hạng mục để dành cho phát triển sau.</w:t>
      </w:r>
    </w:p>
    <w:p>
      <w:pPr>
        <w:pStyle w:val="ListBullet"/>
        <w:spacing w:after="80"/>
      </w:pPr>
      <w:r>
        <w:rPr>
          <w:sz w:val="21"/>
        </w:rPr>
        <w:t>Học kỳ (Semester) và Lớp học phần hiện liên kết với nhau bằng cách so khớp tên học kỳ dạng chữ, không phải bằng khóa ngoại trong cơ sở dữ liệu — nếu người nhập liệu gõ sai/khác chính tả tên học kỳ, lớp học phần đó sẽ không được lọc đúng vào "học kỳ hiện hành".</w:t>
      </w:r>
    </w:p>
    <w:p>
      <w:pPr>
        <w:pStyle w:val="ListBullet"/>
        <w:spacing w:after="80"/>
      </w:pPr>
      <w:r>
        <w:rPr>
          <w:sz w:val="21"/>
        </w:rPr>
        <w:t>Chức năng khóa/mở khóa điểm hiện cho phép bất kỳ Giảng viên hoặc Admin nào cũng thực hiện được trên bất kỳ lớp học phần nào, chưa giới hạn chỉ giảng viên phụ trách đúng lớp đó mới được khóa/mở khóa.</w:t>
      </w:r>
    </w:p>
    <w:p>
      <w:pPr>
        <w:pStyle w:val="ListBullet"/>
        <w:spacing w:after="80"/>
      </w:pPr>
      <w:r>
        <w:rPr>
          <w:sz w:val="21"/>
        </w:rPr>
        <w:t>Khi điểm danh hàng loạt, hệ thống chưa kiểm tra sinh viên có thực sự đăng ký lớp học phần đó hay không.</w:t>
      </w:r>
    </w:p>
    <w:p>
      <w:r>
        <w:br w:type="page"/>
      </w:r>
    </w:p>
    <w:p>
      <w:pPr>
        <w:pStyle w:val="Heading1"/>
      </w:pPr>
      <w:r>
        <w:t>3. Cơ sở dữ liệu</w:t>
      </w:r>
    </w:p>
    <w:p>
      <w:pPr>
        <w:pStyle w:val="Heading2"/>
      </w:pPr>
      <w:r>
        <w:t>3.1 Các nhóm dữ liệu chính</w:t>
      </w:r>
    </w:p>
    <w:p>
      <w:pPr>
        <w:spacing w:after="160"/>
      </w:pPr>
      <w:r>
        <w:rPr>
          <w:b w:val="0"/>
          <w:i w:val="0"/>
          <w:sz w:val="22"/>
        </w:rPr>
        <w:t>Toàn bộ dữ liệu của hệ thống được tổ chức thành 12 nhóm (bảng), có thể chia thành 4 nhóm lớn theo mục đích sử dụng:</w:t>
      </w:r>
    </w:p>
    <w:p>
      <w:pPr>
        <w:pStyle w:val="ListBullet"/>
        <w:spacing w:after="80"/>
      </w:pPr>
      <w:r>
        <w:rPr>
          <w:sz w:val="21"/>
        </w:rPr>
        <w:t>Danh mục nền tảng theo phân cấp: Khoa → Ngành → Lớp hành chính &amp; Môn học. (Từ bản cập nhật mới nhất, Lớp và Môn học thuộc về Ngành, không còn gắn trực tiếp với Khoa như trước.)</w:t>
      </w:r>
    </w:p>
    <w:p>
      <w:pPr>
        <w:pStyle w:val="ListBullet"/>
        <w:spacing w:after="80"/>
      </w:pPr>
      <w:r>
        <w:rPr>
          <w:sz w:val="21"/>
        </w:rPr>
        <w:t>Người dùng &amp; bảo mật: Người dùng (Admin/Giảng viên/Sinh viên), cặp khóa đăng nhập (API_KEY), mã OTP.</w:t>
      </w:r>
    </w:p>
    <w:p>
      <w:pPr>
        <w:pStyle w:val="ListBullet"/>
        <w:spacing w:after="80"/>
      </w:pPr>
      <w:r>
        <w:rPr>
          <w:sz w:val="21"/>
        </w:rPr>
        <w:t>Học vụ: Lớp học phần, Đăng ký học phần kèm điểm số, Điểm danh, Học kỳ.</w:t>
      </w:r>
    </w:p>
    <w:p>
      <w:pPr>
        <w:pStyle w:val="ListBullet"/>
        <w:spacing w:after="80"/>
      </w:pPr>
      <w:r>
        <w:rPr>
          <w:sz w:val="21"/>
        </w:rPr>
        <w:t>Khác: Nhật ký hoạt động (chưa sử dụng — xem mục 2.4).</w:t>
      </w:r>
    </w:p>
    <w:p>
      <w:pPr>
        <w:pStyle w:val="Heading2"/>
      </w:pPr>
      <w:r>
        <w:t>3.2 Sơ đồ quan hệ dữ liệu (ERD)</w:t>
      </w:r>
    </w:p>
    <w:p>
      <w:pPr>
        <w:jc w:val="center"/>
      </w:pPr>
      <w:r>
        <w:drawing>
          <wp:inline xmlns:a="http://schemas.openxmlformats.org/drawingml/2006/main" xmlns:pic="http://schemas.openxmlformats.org/drawingml/2006/picture">
            <wp:extent cx="5943600" cy="4354632"/>
            <wp:docPr id="2" name="Picture 2"/>
            <wp:cNvGraphicFramePr>
              <a:graphicFrameLocks noChangeAspect="1"/>
            </wp:cNvGraphicFramePr>
            <a:graphic>
              <a:graphicData uri="http://schemas.openxmlformats.org/drawingml/2006/picture">
                <pic:pic>
                  <pic:nvPicPr>
                    <pic:cNvPr id="0" name="diag_02_erd.png"/>
                    <pic:cNvPicPr/>
                  </pic:nvPicPr>
                  <pic:blipFill>
                    <a:blip r:embed="rId11"/>
                    <a:stretch>
                      <a:fillRect/>
                    </a:stretch>
                  </pic:blipFill>
                  <pic:spPr>
                    <a:xfrm>
                      <a:off x="0" y="0"/>
                      <a:ext cx="5943600" cy="4354632"/>
                    </a:xfrm>
                    <a:prstGeom prst="rect"/>
                  </pic:spPr>
                </pic:pic>
              </a:graphicData>
            </a:graphic>
          </wp:inline>
        </w:drawing>
      </w:r>
    </w:p>
    <w:p>
      <w:pPr>
        <w:jc w:val="center"/>
      </w:pPr>
      <w:r>
        <w:rPr>
          <w:i/>
          <w:color w:val="555555"/>
          <w:sz w:val="19"/>
        </w:rPr>
        <w:t>Hình 3.1 — Sơ đồ quan hệ dữ liệu (rút gọn)</w:t>
      </w:r>
    </w:p>
    <w:p>
      <w:pPr>
        <w:spacing w:after="200"/>
        <w:ind w:left="360"/>
      </w:pPr>
      <w:r>
        <w:rPr>
          <w:b/>
          <w:color w:val="C0682A"/>
          <w:sz w:val="20"/>
        </w:rPr>
        <w:t xml:space="preserve">Lưu ý: </w:t>
      </w:r>
      <w:r>
        <w:rPr>
          <w:i/>
          <w:color w:val="555555"/>
          <w:sz w:val="20"/>
        </w:rPr>
        <w:t>Bảng Học kỳ (Semester) được vẽ tách biệt vì không có khóa ngoại thật sự tới Lớp học phần — hai bảng này liên kết với nhau bằng cách so khớp tên học kỳ dạng chữ ở tầng ứng dụng (xem mục 2.4).</w:t>
      </w:r>
    </w:p>
    <w:p>
      <w:pPr>
        <w:pStyle w:val="Heading2"/>
      </w:pPr>
      <w:r>
        <w:t>3.3 Mô tả các bảng dữ liệu chính</w:t>
      </w:r>
    </w:p>
    <w:tbl>
      <w:tblPr>
        <w:tblStyle w:val="TableGrid"/>
        <w:tblW w:type="auto" w:w="0"/>
        <w:jc w:val="center"/>
        <w:tblLook w:firstColumn="1" w:firstRow="1" w:lastColumn="0" w:lastRow="0" w:noHBand="0" w:noVBand="1" w:val="04A0"/>
      </w:tblPr>
      <w:tblGrid>
        <w:gridCol w:w="3267"/>
        <w:gridCol w:w="3267"/>
        <w:gridCol w:w="3267"/>
      </w:tblGrid>
      <w:tr>
        <w:tc>
          <w:tcPr>
            <w:tcW w:type="dxa" w:w="2736"/>
            <w:shd w:val="clear" w:color="auto" w:fill="1f3a5f"/>
          </w:tcPr>
          <w:p>
            <w:r>
              <w:rPr>
                <w:b/>
                <w:i w:val="0"/>
                <w:color w:val="FFFFFF"/>
                <w:sz w:val="19"/>
              </w:rPr>
              <w:t>Bảng</w:t>
            </w:r>
          </w:p>
        </w:tc>
        <w:tc>
          <w:tcPr>
            <w:tcW w:type="dxa" w:w="3744"/>
            <w:shd w:val="clear" w:color="auto" w:fill="1f3a5f"/>
          </w:tcPr>
          <w:p>
            <w:r>
              <w:rPr>
                <w:b/>
                <w:i w:val="0"/>
                <w:color w:val="FFFFFF"/>
                <w:sz w:val="19"/>
              </w:rPr>
              <w:t>Mục đích</w:t>
            </w:r>
          </w:p>
        </w:tc>
        <w:tc>
          <w:tcPr>
            <w:tcW w:type="dxa" w:w="3312"/>
            <w:shd w:val="clear" w:color="auto" w:fill="1f3a5f"/>
          </w:tcPr>
          <w:p>
            <w:r>
              <w:rPr>
                <w:b/>
                <w:i w:val="0"/>
                <w:color w:val="FFFFFF"/>
                <w:sz w:val="19"/>
              </w:rPr>
              <w:t>Trường quan trọng</w:t>
            </w:r>
          </w:p>
        </w:tc>
      </w:tr>
      <w:tr>
        <w:tc>
          <w:tcPr>
            <w:tcW w:type="dxa" w:w="2736"/>
          </w:tcPr>
          <w:p>
            <w:r>
              <w:rPr>
                <w:b w:val="0"/>
                <w:i w:val="0"/>
                <w:sz w:val="18"/>
              </w:rPr>
              <w:t>Department (Khoa)</w:t>
            </w:r>
          </w:p>
        </w:tc>
        <w:tc>
          <w:tcPr>
            <w:tcW w:type="dxa" w:w="3744"/>
          </w:tcPr>
          <w:p>
            <w:r>
              <w:rPr>
                <w:b w:val="0"/>
                <w:i w:val="0"/>
                <w:sz w:val="18"/>
              </w:rPr>
              <w:t>Danh mục các khoa trong trường — chỉ quan hệ trực tiếp với Ngành</w:t>
            </w:r>
          </w:p>
        </w:tc>
        <w:tc>
          <w:tcPr>
            <w:tcW w:type="dxa" w:w="3312"/>
          </w:tcPr>
          <w:p>
            <w:r>
              <w:rPr>
                <w:b w:val="0"/>
                <w:i w:val="0"/>
                <w:sz w:val="18"/>
              </w:rPr>
              <w:t>code, nameDepartment</w:t>
            </w:r>
          </w:p>
        </w:tc>
      </w:tr>
      <w:tr>
        <w:tc>
          <w:tcPr>
            <w:tcW w:type="dxa" w:w="2736"/>
            <w:shd w:val="clear" w:color="auto" w:fill="F2F2F2"/>
          </w:tcPr>
          <w:p>
            <w:r>
              <w:rPr>
                <w:b w:val="0"/>
                <w:i w:val="0"/>
                <w:sz w:val="18"/>
              </w:rPr>
              <w:t>Branch (Ngành)</w:t>
            </w:r>
          </w:p>
        </w:tc>
        <w:tc>
          <w:tcPr>
            <w:tcW w:type="dxa" w:w="3744"/>
            <w:shd w:val="clear" w:color="auto" w:fill="F2F2F2"/>
          </w:tcPr>
          <w:p>
            <w:r>
              <w:rPr>
                <w:b w:val="0"/>
                <w:i w:val="0"/>
                <w:sz w:val="18"/>
              </w:rPr>
              <w:t>Ngành học thuộc một khoa; là cha trực tiếp của Lớp &amp; Môn học</w:t>
            </w:r>
          </w:p>
        </w:tc>
        <w:tc>
          <w:tcPr>
            <w:tcW w:type="dxa" w:w="3312"/>
            <w:shd w:val="clear" w:color="auto" w:fill="F2F2F2"/>
          </w:tcPr>
          <w:p>
            <w:r>
              <w:rPr>
                <w:b w:val="0"/>
                <w:i w:val="0"/>
                <w:sz w:val="18"/>
              </w:rPr>
              <w:t>code, nameBranch, departmentId</w:t>
            </w:r>
          </w:p>
        </w:tc>
      </w:tr>
      <w:tr>
        <w:tc>
          <w:tcPr>
            <w:tcW w:type="dxa" w:w="2736"/>
          </w:tcPr>
          <w:p>
            <w:r>
              <w:rPr>
                <w:b w:val="0"/>
                <w:i w:val="0"/>
                <w:sz w:val="18"/>
              </w:rPr>
              <w:t>User (Người dùng)</w:t>
            </w:r>
          </w:p>
        </w:tc>
        <w:tc>
          <w:tcPr>
            <w:tcW w:type="dxa" w:w="3744"/>
          </w:tcPr>
          <w:p>
            <w:r>
              <w:rPr>
                <w:b w:val="0"/>
                <w:i w:val="0"/>
                <w:sz w:val="18"/>
              </w:rPr>
              <w:t>Tài khoản Admin/Giảng viên/Sinh viên</w:t>
            </w:r>
          </w:p>
        </w:tc>
        <w:tc>
          <w:tcPr>
            <w:tcW w:type="dxa" w:w="3312"/>
          </w:tcPr>
          <w:p>
            <w:r>
              <w:rPr>
                <w:b w:val="0"/>
                <w:i w:val="0"/>
                <w:sz w:val="18"/>
              </w:rPr>
              <w:t>email, password (đã băm), role, personalEmail, status</w:t>
            </w:r>
          </w:p>
        </w:tc>
      </w:tr>
      <w:tr>
        <w:tc>
          <w:tcPr>
            <w:tcW w:type="dxa" w:w="2736"/>
            <w:shd w:val="clear" w:color="auto" w:fill="F2F2F2"/>
          </w:tcPr>
          <w:p>
            <w:r>
              <w:rPr>
                <w:b w:val="0"/>
                <w:i w:val="0"/>
                <w:sz w:val="18"/>
              </w:rPr>
              <w:t>Class (Lớp hành chính)</w:t>
            </w:r>
          </w:p>
        </w:tc>
        <w:tc>
          <w:tcPr>
            <w:tcW w:type="dxa" w:w="3744"/>
            <w:shd w:val="clear" w:color="auto" w:fill="F2F2F2"/>
          </w:tcPr>
          <w:p>
            <w:r>
              <w:rPr>
                <w:b w:val="0"/>
                <w:i w:val="0"/>
                <w:sz w:val="18"/>
              </w:rPr>
              <w:t>Lớp sinh viên theo khóa học</w:t>
            </w:r>
          </w:p>
        </w:tc>
        <w:tc>
          <w:tcPr>
            <w:tcW w:type="dxa" w:w="3312"/>
            <w:shd w:val="clear" w:color="auto" w:fill="F2F2F2"/>
          </w:tcPr>
          <w:p>
            <w:r>
              <w:rPr>
                <w:b w:val="0"/>
                <w:i w:val="0"/>
                <w:sz w:val="18"/>
              </w:rPr>
              <w:t>code, nameClass, teacherId (GVCN), branchId (thuộc Ngành)</w:t>
            </w:r>
          </w:p>
        </w:tc>
      </w:tr>
      <w:tr>
        <w:tc>
          <w:tcPr>
            <w:tcW w:type="dxa" w:w="2736"/>
          </w:tcPr>
          <w:p>
            <w:r>
              <w:rPr>
                <w:b w:val="0"/>
                <w:i w:val="0"/>
                <w:sz w:val="18"/>
              </w:rPr>
              <w:t>Subject (Môn học)</w:t>
            </w:r>
          </w:p>
        </w:tc>
        <w:tc>
          <w:tcPr>
            <w:tcW w:type="dxa" w:w="3744"/>
          </w:tcPr>
          <w:p>
            <w:r>
              <w:rPr>
                <w:b w:val="0"/>
                <w:i w:val="0"/>
                <w:sz w:val="18"/>
              </w:rPr>
              <w:t>Danh mục môn học</w:t>
            </w:r>
          </w:p>
        </w:tc>
        <w:tc>
          <w:tcPr>
            <w:tcW w:type="dxa" w:w="3312"/>
          </w:tcPr>
          <w:p>
            <w:r>
              <w:rPr>
                <w:b w:val="0"/>
                <w:i w:val="0"/>
                <w:sz w:val="18"/>
              </w:rPr>
              <w:t>code, name, credits (số tín chỉ), branchId (thuộc Ngành)</w:t>
            </w:r>
          </w:p>
        </w:tc>
      </w:tr>
      <w:tr>
        <w:tc>
          <w:tcPr>
            <w:tcW w:type="dxa" w:w="2736"/>
            <w:shd w:val="clear" w:color="auto" w:fill="F2F2F2"/>
          </w:tcPr>
          <w:p>
            <w:r>
              <w:rPr>
                <w:b w:val="0"/>
                <w:i w:val="0"/>
                <w:sz w:val="18"/>
              </w:rPr>
              <w:t>SubjectClass (Lớp học phần)</w:t>
            </w:r>
          </w:p>
        </w:tc>
        <w:tc>
          <w:tcPr>
            <w:tcW w:type="dxa" w:w="3744"/>
            <w:shd w:val="clear" w:color="auto" w:fill="F2F2F2"/>
          </w:tcPr>
          <w:p>
            <w:r>
              <w:rPr>
                <w:b w:val="0"/>
                <w:i w:val="0"/>
                <w:sz w:val="18"/>
              </w:rPr>
              <w:t>Một môn học được mở trong một học kỳ</w:t>
            </w:r>
          </w:p>
        </w:tc>
        <w:tc>
          <w:tcPr>
            <w:tcW w:type="dxa" w:w="3312"/>
            <w:shd w:val="clear" w:color="auto" w:fill="F2F2F2"/>
          </w:tcPr>
          <w:p>
            <w:r>
              <w:rPr>
                <w:b w:val="0"/>
                <w:i w:val="0"/>
                <w:sz w:val="18"/>
              </w:rPr>
              <w:t>code, semester (chữ), maxStudents, status, subjectId, teacherId</w:t>
            </w:r>
          </w:p>
        </w:tc>
      </w:tr>
      <w:tr>
        <w:tc>
          <w:tcPr>
            <w:tcW w:type="dxa" w:w="2736"/>
          </w:tcPr>
          <w:p>
            <w:r>
              <w:rPr>
                <w:b w:val="0"/>
                <w:i w:val="0"/>
                <w:sz w:val="18"/>
              </w:rPr>
              <w:t>Enrollment (Đăng ký + Điểm)</w:t>
            </w:r>
          </w:p>
        </w:tc>
        <w:tc>
          <w:tcPr>
            <w:tcW w:type="dxa" w:w="3744"/>
          </w:tcPr>
          <w:p>
            <w:r>
              <w:rPr>
                <w:b w:val="0"/>
                <w:i w:val="0"/>
                <w:sz w:val="18"/>
              </w:rPr>
              <w:t>Sinh viên đăng ký một lớp học phần, kèm điểm số</w:t>
            </w:r>
          </w:p>
        </w:tc>
        <w:tc>
          <w:tcPr>
            <w:tcW w:type="dxa" w:w="3312"/>
          </w:tcPr>
          <w:p>
            <w:r>
              <w:rPr>
                <w:b w:val="0"/>
                <w:i w:val="0"/>
                <w:sz w:val="18"/>
              </w:rPr>
              <w:t>status, attendanceScore, midtermScore, finalScore, totalScore, letterGrade, gradeLocked</w:t>
            </w:r>
          </w:p>
        </w:tc>
      </w:tr>
      <w:tr>
        <w:tc>
          <w:tcPr>
            <w:tcW w:type="dxa" w:w="2736"/>
            <w:shd w:val="clear" w:color="auto" w:fill="F2F2F2"/>
          </w:tcPr>
          <w:p>
            <w:r>
              <w:rPr>
                <w:b w:val="0"/>
                <w:i w:val="0"/>
                <w:sz w:val="18"/>
              </w:rPr>
              <w:t>Attendance (Điểm danh)</w:t>
            </w:r>
          </w:p>
        </w:tc>
        <w:tc>
          <w:tcPr>
            <w:tcW w:type="dxa" w:w="3744"/>
            <w:shd w:val="clear" w:color="auto" w:fill="F2F2F2"/>
          </w:tcPr>
          <w:p>
            <w:r>
              <w:rPr>
                <w:b w:val="0"/>
                <w:i w:val="0"/>
                <w:sz w:val="18"/>
              </w:rPr>
              <w:t>Bản ghi điểm danh theo ngày</w:t>
            </w:r>
          </w:p>
        </w:tc>
        <w:tc>
          <w:tcPr>
            <w:tcW w:type="dxa" w:w="3312"/>
            <w:shd w:val="clear" w:color="auto" w:fill="F2F2F2"/>
          </w:tcPr>
          <w:p>
            <w:r>
              <w:rPr>
                <w:b w:val="0"/>
                <w:i w:val="0"/>
                <w:sz w:val="18"/>
              </w:rPr>
              <w:t>date, status (present/absent/late/excused), note</w:t>
            </w:r>
          </w:p>
        </w:tc>
      </w:tr>
      <w:tr>
        <w:tc>
          <w:tcPr>
            <w:tcW w:type="dxa" w:w="2736"/>
          </w:tcPr>
          <w:p>
            <w:r>
              <w:rPr>
                <w:b w:val="0"/>
                <w:i w:val="0"/>
                <w:sz w:val="18"/>
              </w:rPr>
              <w:t>Semester (Học kỳ)</w:t>
            </w:r>
          </w:p>
        </w:tc>
        <w:tc>
          <w:tcPr>
            <w:tcW w:type="dxa" w:w="3744"/>
          </w:tcPr>
          <w:p>
            <w:r>
              <w:rPr>
                <w:b w:val="0"/>
                <w:i w:val="0"/>
                <w:sz w:val="18"/>
              </w:rPr>
              <w:t>Danh sách học kỳ, đánh dấu học kỳ đang hoạt động</w:t>
            </w:r>
          </w:p>
        </w:tc>
        <w:tc>
          <w:tcPr>
            <w:tcW w:type="dxa" w:w="3312"/>
          </w:tcPr>
          <w:p>
            <w:r>
              <w:rPr>
                <w:b w:val="0"/>
                <w:i w:val="0"/>
                <w:sz w:val="18"/>
              </w:rPr>
              <w:t>name, isActive</w:t>
            </w:r>
          </w:p>
        </w:tc>
      </w:tr>
      <w:tr>
        <w:tc>
          <w:tcPr>
            <w:tcW w:type="dxa" w:w="2736"/>
            <w:shd w:val="clear" w:color="auto" w:fill="F2F2F2"/>
          </w:tcPr>
          <w:p>
            <w:r>
              <w:rPr>
                <w:b w:val="0"/>
                <w:i w:val="0"/>
                <w:sz w:val="18"/>
              </w:rPr>
              <w:t>ApiKey (Khóa đăng nhập)</w:t>
            </w:r>
          </w:p>
        </w:tc>
        <w:tc>
          <w:tcPr>
            <w:tcW w:type="dxa" w:w="3744"/>
            <w:shd w:val="clear" w:color="auto" w:fill="F2F2F2"/>
          </w:tcPr>
          <w:p>
            <w:r>
              <w:rPr>
                <w:b w:val="0"/>
                <w:i w:val="0"/>
                <w:sz w:val="18"/>
              </w:rPr>
              <w:t>Cặp khóa RSA phục vụ xác thực (xem mục 2.3)</w:t>
            </w:r>
          </w:p>
        </w:tc>
        <w:tc>
          <w:tcPr>
            <w:tcW w:type="dxa" w:w="3312"/>
            <w:shd w:val="clear" w:color="auto" w:fill="F2F2F2"/>
          </w:tcPr>
          <w:p>
            <w:r>
              <w:rPr>
                <w:b w:val="0"/>
                <w:i w:val="0"/>
                <w:sz w:val="18"/>
              </w:rPr>
              <w:t>publicKey, privateKey, expireAt</w:t>
            </w:r>
          </w:p>
        </w:tc>
      </w:tr>
      <w:tr>
        <w:tc>
          <w:tcPr>
            <w:tcW w:type="dxa" w:w="2736"/>
          </w:tcPr>
          <w:p>
            <w:r>
              <w:rPr>
                <w:b w:val="0"/>
                <w:i w:val="0"/>
                <w:sz w:val="18"/>
              </w:rPr>
              <w:t>Otp (Mã xác thực)</w:t>
            </w:r>
          </w:p>
        </w:tc>
        <w:tc>
          <w:tcPr>
            <w:tcW w:type="dxa" w:w="3744"/>
          </w:tcPr>
          <w:p>
            <w:r>
              <w:rPr>
                <w:b w:val="0"/>
                <w:i w:val="0"/>
                <w:sz w:val="18"/>
              </w:rPr>
              <w:t>Mã OTP dùng cho quên mật khẩu</w:t>
            </w:r>
          </w:p>
        </w:tc>
        <w:tc>
          <w:tcPr>
            <w:tcW w:type="dxa" w:w="3312"/>
          </w:tcPr>
          <w:p>
            <w:r>
              <w:rPr>
                <w:b w:val="0"/>
                <w:i w:val="0"/>
                <w:sz w:val="18"/>
              </w:rPr>
              <w:t>otp (đã băm), expireAt (5 phút)</w:t>
            </w:r>
          </w:p>
        </w:tc>
      </w:tr>
      <w:tr>
        <w:tc>
          <w:tcPr>
            <w:tcW w:type="dxa" w:w="2736"/>
            <w:shd w:val="clear" w:color="auto" w:fill="F2F2F2"/>
          </w:tcPr>
          <w:p>
            <w:r>
              <w:rPr>
                <w:b w:val="0"/>
                <w:i w:val="0"/>
                <w:sz w:val="18"/>
              </w:rPr>
              <w:t>ActivityLog (Nhật ký — chưa dùng)</w:t>
            </w:r>
          </w:p>
        </w:tc>
        <w:tc>
          <w:tcPr>
            <w:tcW w:type="dxa" w:w="3744"/>
            <w:shd w:val="clear" w:color="auto" w:fill="F2F2F2"/>
          </w:tcPr>
          <w:p>
            <w:r>
              <w:rPr>
                <w:b w:val="0"/>
                <w:i w:val="0"/>
                <w:sz w:val="18"/>
              </w:rPr>
              <w:t>Dự kiến ghi lại lịch sử thao tác trong hệ thống</w:t>
            </w:r>
          </w:p>
        </w:tc>
        <w:tc>
          <w:tcPr>
            <w:tcW w:type="dxa" w:w="3312"/>
            <w:shd w:val="clear" w:color="auto" w:fill="F2F2F2"/>
          </w:tcPr>
          <w:p>
            <w:r>
              <w:rPr>
                <w:b w:val="0"/>
                <w:i w:val="0"/>
                <w:sz w:val="18"/>
              </w:rPr>
              <w:t>action, entityType, description</w:t>
            </w:r>
          </w:p>
        </w:tc>
      </w:tr>
    </w:tbl>
    <w:p/>
    <w:p>
      <w:pPr>
        <w:spacing w:after="80"/>
      </w:pPr>
      <w:r>
        <w:rPr>
          <w:b/>
          <w:i w:val="0"/>
          <w:sz w:val="22"/>
        </w:rPr>
        <w:t>Công thức tính điểm tổng kết một môn học:</w:t>
      </w:r>
    </w:p>
    <w:p>
      <w:pPr>
        <w:jc w:val="center"/>
      </w:pPr>
      <w:r>
        <w:rPr>
          <w:b/>
          <w:color w:val="2E7D32"/>
          <w:sz w:val="24"/>
        </w:rPr>
        <w:t>Điểm tổng = Điểm chuyên cần × 10% + Điểm giữa kỳ × 30% + Điểm cuối kỳ × 60%</w:t>
      </w:r>
    </w:p>
    <w:tbl>
      <w:tblPr>
        <w:tblStyle w:val="TableGrid"/>
        <w:tblW w:type="auto" w:w="0"/>
        <w:jc w:val="center"/>
        <w:tblLook w:firstColumn="1" w:firstRow="1" w:lastColumn="0" w:lastRow="0" w:noHBand="0" w:noVBand="1" w:val="04A0"/>
      </w:tblPr>
      <w:tblGrid>
        <w:gridCol w:w="4901"/>
        <w:gridCol w:w="4901"/>
      </w:tblGrid>
      <w:tr>
        <w:tc>
          <w:tcPr>
            <w:tcW w:type="dxa" w:w="2880"/>
            <w:shd w:val="clear" w:color="auto" w:fill="1f3a5f"/>
          </w:tcPr>
          <w:p>
            <w:r>
              <w:rPr>
                <w:b/>
                <w:i w:val="0"/>
                <w:color w:val="FFFFFF"/>
                <w:sz w:val="21"/>
              </w:rPr>
              <w:t>Điểm tổng</w:t>
            </w:r>
          </w:p>
        </w:tc>
        <w:tc>
          <w:tcPr>
            <w:tcW w:type="dxa" w:w="2880"/>
            <w:shd w:val="clear" w:color="auto" w:fill="1f3a5f"/>
          </w:tcPr>
          <w:p>
            <w:r>
              <w:rPr>
                <w:b/>
                <w:i w:val="0"/>
                <w:color w:val="FFFFFF"/>
                <w:sz w:val="21"/>
              </w:rPr>
              <w:t>Xếp loại chữ</w:t>
            </w:r>
          </w:p>
        </w:tc>
      </w:tr>
      <w:tr>
        <w:tc>
          <w:tcPr>
            <w:tcW w:type="dxa" w:w="2880"/>
          </w:tcPr>
          <w:p>
            <w:r>
              <w:rPr>
                <w:b w:val="0"/>
                <w:i w:val="0"/>
                <w:sz w:val="20"/>
              </w:rPr>
              <w:t>≥ 8.5</w:t>
            </w:r>
          </w:p>
        </w:tc>
        <w:tc>
          <w:tcPr>
            <w:tcW w:type="dxa" w:w="2880"/>
          </w:tcPr>
          <w:p>
            <w:r>
              <w:rPr>
                <w:b w:val="0"/>
                <w:i w:val="0"/>
                <w:sz w:val="20"/>
              </w:rPr>
              <w:t>A</w:t>
            </w:r>
          </w:p>
        </w:tc>
      </w:tr>
      <w:tr>
        <w:tc>
          <w:tcPr>
            <w:tcW w:type="dxa" w:w="2880"/>
            <w:shd w:val="clear" w:color="auto" w:fill="F2F2F2"/>
          </w:tcPr>
          <w:p>
            <w:r>
              <w:rPr>
                <w:b w:val="0"/>
                <w:i w:val="0"/>
                <w:sz w:val="20"/>
              </w:rPr>
              <w:t>≥ 7.0</w:t>
            </w:r>
          </w:p>
        </w:tc>
        <w:tc>
          <w:tcPr>
            <w:tcW w:type="dxa" w:w="2880"/>
            <w:shd w:val="clear" w:color="auto" w:fill="F2F2F2"/>
          </w:tcPr>
          <w:p>
            <w:r>
              <w:rPr>
                <w:b w:val="0"/>
                <w:i w:val="0"/>
                <w:sz w:val="20"/>
              </w:rPr>
              <w:t>B</w:t>
            </w:r>
          </w:p>
        </w:tc>
      </w:tr>
      <w:tr>
        <w:tc>
          <w:tcPr>
            <w:tcW w:type="dxa" w:w="2880"/>
          </w:tcPr>
          <w:p>
            <w:r>
              <w:rPr>
                <w:b w:val="0"/>
                <w:i w:val="0"/>
                <w:sz w:val="20"/>
              </w:rPr>
              <w:t>≥ 5.5</w:t>
            </w:r>
          </w:p>
        </w:tc>
        <w:tc>
          <w:tcPr>
            <w:tcW w:type="dxa" w:w="2880"/>
          </w:tcPr>
          <w:p>
            <w:r>
              <w:rPr>
                <w:b w:val="0"/>
                <w:i w:val="0"/>
                <w:sz w:val="20"/>
              </w:rPr>
              <w:t>C</w:t>
            </w:r>
          </w:p>
        </w:tc>
      </w:tr>
      <w:tr>
        <w:tc>
          <w:tcPr>
            <w:tcW w:type="dxa" w:w="2880"/>
            <w:shd w:val="clear" w:color="auto" w:fill="F2F2F2"/>
          </w:tcPr>
          <w:p>
            <w:r>
              <w:rPr>
                <w:b w:val="0"/>
                <w:i w:val="0"/>
                <w:sz w:val="20"/>
              </w:rPr>
              <w:t>≥ 4.0</w:t>
            </w:r>
          </w:p>
        </w:tc>
        <w:tc>
          <w:tcPr>
            <w:tcW w:type="dxa" w:w="2880"/>
            <w:shd w:val="clear" w:color="auto" w:fill="F2F2F2"/>
          </w:tcPr>
          <w:p>
            <w:r>
              <w:rPr>
                <w:b w:val="0"/>
                <w:i w:val="0"/>
                <w:sz w:val="20"/>
              </w:rPr>
              <w:t>D</w:t>
            </w:r>
          </w:p>
        </w:tc>
      </w:tr>
      <w:tr>
        <w:tc>
          <w:tcPr>
            <w:tcW w:type="dxa" w:w="2880"/>
          </w:tcPr>
          <w:p>
            <w:r>
              <w:rPr>
                <w:b w:val="0"/>
                <w:i w:val="0"/>
                <w:sz w:val="20"/>
              </w:rPr>
              <w:t>&lt; 4.0</w:t>
            </w:r>
          </w:p>
        </w:tc>
        <w:tc>
          <w:tcPr>
            <w:tcW w:type="dxa" w:w="2880"/>
          </w:tcPr>
          <w:p>
            <w:r>
              <w:rPr>
                <w:b w:val="0"/>
                <w:i w:val="0"/>
                <w:sz w:val="20"/>
              </w:rPr>
              <w:t>F</w:t>
            </w:r>
          </w:p>
        </w:tc>
      </w:tr>
    </w:tbl>
    <w:p/>
    <w:p>
      <w:r>
        <w:br w:type="page"/>
      </w:r>
    </w:p>
    <w:p>
      <w:pPr>
        <w:pStyle w:val="Heading1"/>
      </w:pPr>
      <w:r>
        <w:t>4. Tác nhân &amp; chức năng nghiệp vụ</w:t>
      </w:r>
    </w:p>
    <w:p>
      <w:pPr>
        <w:pStyle w:val="Heading2"/>
      </w:pPr>
      <w:r>
        <w:t>4.1 Vai trò người dùng (tác nhân)</w:t>
      </w:r>
    </w:p>
    <w:tbl>
      <w:tblPr>
        <w:tblStyle w:val="TableGrid"/>
        <w:tblW w:type="auto" w:w="0"/>
        <w:jc w:val="center"/>
        <w:tblLook w:firstColumn="1" w:firstRow="1" w:lastColumn="0" w:lastRow="0" w:noHBand="0" w:noVBand="1" w:val="04A0"/>
      </w:tblPr>
      <w:tblGrid>
        <w:gridCol w:w="4901"/>
        <w:gridCol w:w="4901"/>
      </w:tblGrid>
      <w:tr>
        <w:tc>
          <w:tcPr>
            <w:tcW w:type="dxa" w:w="2304"/>
            <w:shd w:val="clear" w:color="auto" w:fill="1f3a5f"/>
          </w:tcPr>
          <w:p>
            <w:r>
              <w:rPr>
                <w:b/>
                <w:i w:val="0"/>
                <w:color w:val="FFFFFF"/>
                <w:sz w:val="20"/>
              </w:rPr>
              <w:t>Tác nhân</w:t>
            </w:r>
          </w:p>
        </w:tc>
        <w:tc>
          <w:tcPr>
            <w:tcW w:type="dxa" w:w="6768"/>
            <w:shd w:val="clear" w:color="auto" w:fill="1f3a5f"/>
          </w:tcPr>
          <w:p>
            <w:r>
              <w:rPr>
                <w:b/>
                <w:i w:val="0"/>
                <w:color w:val="FFFFFF"/>
                <w:sz w:val="20"/>
              </w:rPr>
              <w:t>Mô tả</w:t>
            </w:r>
          </w:p>
        </w:tc>
      </w:tr>
      <w:tr>
        <w:tc>
          <w:tcPr>
            <w:tcW w:type="dxa" w:w="2304"/>
          </w:tcPr>
          <w:p>
            <w:r>
              <w:rPr>
                <w:b w:val="0"/>
                <w:i w:val="0"/>
                <w:sz w:val="19"/>
              </w:rPr>
              <w:t>Khách (chưa đăng nhập)</w:t>
            </w:r>
          </w:p>
        </w:tc>
        <w:tc>
          <w:tcPr>
            <w:tcW w:type="dxa" w:w="6768"/>
          </w:tcPr>
          <w:p>
            <w:r>
              <w:rPr>
                <w:b w:val="0"/>
                <w:i w:val="0"/>
                <w:sz w:val="19"/>
              </w:rPr>
              <w:t>Chỉ có thể đăng nhập hoặc thực hiện quên/đặt lại mật khẩu.</w:t>
            </w:r>
          </w:p>
        </w:tc>
      </w:tr>
      <w:tr>
        <w:tc>
          <w:tcPr>
            <w:tcW w:type="dxa" w:w="2304"/>
            <w:shd w:val="clear" w:color="auto" w:fill="F2F2F2"/>
          </w:tcPr>
          <w:p>
            <w:r>
              <w:rPr>
                <w:b w:val="0"/>
                <w:i w:val="0"/>
                <w:sz w:val="19"/>
              </w:rPr>
              <w:t>Admin</w:t>
            </w:r>
          </w:p>
        </w:tc>
        <w:tc>
          <w:tcPr>
            <w:tcW w:type="dxa" w:w="6768"/>
            <w:shd w:val="clear" w:color="auto" w:fill="F2F2F2"/>
          </w:tcPr>
          <w:p>
            <w:r>
              <w:rPr>
                <w:b w:val="0"/>
                <w:i w:val="0"/>
                <w:sz w:val="19"/>
              </w:rPr>
              <w:t>Toàn quyền quản trị tài khoản (tạo, sửa, khóa/mở khóa, xóa), danh mục, lớp học phần, học kỳ; xuất danh sách; xem thống kê toàn hệ thống.</w:t>
            </w:r>
          </w:p>
        </w:tc>
      </w:tr>
      <w:tr>
        <w:tc>
          <w:tcPr>
            <w:tcW w:type="dxa" w:w="2304"/>
          </w:tcPr>
          <w:p>
            <w:r>
              <w:rPr>
                <w:b w:val="0"/>
                <w:i w:val="0"/>
                <w:sz w:val="19"/>
              </w:rPr>
              <w:t>Giảng viên</w:t>
            </w:r>
          </w:p>
        </w:tc>
        <w:tc>
          <w:tcPr>
            <w:tcW w:type="dxa" w:w="6768"/>
          </w:tcPr>
          <w:p>
            <w:r>
              <w:rPr>
                <w:b w:val="0"/>
                <w:i w:val="0"/>
                <w:sz w:val="19"/>
              </w:rPr>
              <w:t>Xem lớp học phần mình phụ trách &amp; danh sách sinh viên, điểm danh, nhập/khóa điểm, xem lịch dạy, xem thống kê lớp mình dạy.</w:t>
            </w:r>
          </w:p>
        </w:tc>
      </w:tr>
      <w:tr>
        <w:tc>
          <w:tcPr>
            <w:tcW w:type="dxa" w:w="2304"/>
            <w:shd w:val="clear" w:color="auto" w:fill="F2F2F2"/>
          </w:tcPr>
          <w:p>
            <w:r>
              <w:rPr>
                <w:b w:val="0"/>
                <w:i w:val="0"/>
                <w:sz w:val="19"/>
              </w:rPr>
              <w:t>Sinh viên</w:t>
            </w:r>
          </w:p>
        </w:tc>
        <w:tc>
          <w:tcPr>
            <w:tcW w:type="dxa" w:w="6768"/>
            <w:shd w:val="clear" w:color="auto" w:fill="F2F2F2"/>
          </w:tcPr>
          <w:p>
            <w:r>
              <w:rPr>
                <w:b w:val="0"/>
                <w:i w:val="0"/>
                <w:sz w:val="19"/>
              </w:rPr>
              <w:t>Đăng ký/hủy học phần, xem môn đã đăng ký &amp; lịch học, xem bảng điểm &amp; GPA, xem thống kê cá nhân.</w:t>
            </w:r>
          </w:p>
        </w:tc>
      </w:tr>
    </w:tbl>
    <w:p/>
    <w:p>
      <w:pPr>
        <w:pStyle w:val="Heading2"/>
      </w:pPr>
      <w:r>
        <w:t>4.2 Danh mục 21 use case</w:t>
      </w:r>
    </w:p>
    <w:tbl>
      <w:tblPr>
        <w:tblStyle w:val="TableGrid"/>
        <w:tblW w:type="auto" w:w="0"/>
        <w:jc w:val="center"/>
        <w:tblLook w:firstColumn="1" w:firstRow="1" w:lastColumn="0" w:lastRow="0" w:noHBand="0" w:noVBand="1" w:val="04A0"/>
      </w:tblPr>
      <w:tblGrid>
        <w:gridCol w:w="3267"/>
        <w:gridCol w:w="3267"/>
        <w:gridCol w:w="3267"/>
      </w:tblGrid>
      <w:tr>
        <w:tc>
          <w:tcPr>
            <w:tcW w:type="dxa" w:w="1008"/>
            <w:shd w:val="clear" w:color="auto" w:fill="1f3a5f"/>
          </w:tcPr>
          <w:p>
            <w:r>
              <w:rPr>
                <w:b/>
                <w:i w:val="0"/>
                <w:color w:val="FFFFFF"/>
                <w:sz w:val="19"/>
              </w:rPr>
              <w:t>Mã</w:t>
            </w:r>
          </w:p>
        </w:tc>
        <w:tc>
          <w:tcPr>
            <w:tcW w:type="dxa" w:w="5328"/>
            <w:shd w:val="clear" w:color="auto" w:fill="1f3a5f"/>
          </w:tcPr>
          <w:p>
            <w:r>
              <w:rPr>
                <w:b/>
                <w:i w:val="0"/>
                <w:color w:val="FFFFFF"/>
                <w:sz w:val="19"/>
              </w:rPr>
              <w:t>Tên Use Case</w:t>
            </w:r>
          </w:p>
        </w:tc>
        <w:tc>
          <w:tcPr>
            <w:tcW w:type="dxa" w:w="2736"/>
            <w:shd w:val="clear" w:color="auto" w:fill="1f3a5f"/>
          </w:tcPr>
          <w:p>
            <w:r>
              <w:rPr>
                <w:b/>
                <w:i w:val="0"/>
                <w:color w:val="FFFFFF"/>
                <w:sz w:val="19"/>
              </w:rPr>
              <w:t>Tác nhân</w:t>
            </w:r>
          </w:p>
        </w:tc>
      </w:tr>
      <w:tr>
        <w:tc>
          <w:tcPr>
            <w:tcW w:type="dxa" w:w="1008"/>
          </w:tcPr>
          <w:p>
            <w:r>
              <w:rPr>
                <w:b w:val="0"/>
                <w:i w:val="0"/>
                <w:sz w:val="18"/>
              </w:rPr>
              <w:t>UC01</w:t>
            </w:r>
          </w:p>
        </w:tc>
        <w:tc>
          <w:tcPr>
            <w:tcW w:type="dxa" w:w="5328"/>
          </w:tcPr>
          <w:p>
            <w:r>
              <w:rPr>
                <w:b w:val="0"/>
                <w:i w:val="0"/>
                <w:sz w:val="18"/>
              </w:rPr>
              <w:t>Đăng nhập (theo vai trò)</w:t>
            </w:r>
          </w:p>
        </w:tc>
        <w:tc>
          <w:tcPr>
            <w:tcW w:type="dxa" w:w="2736"/>
          </w:tcPr>
          <w:p>
            <w:r>
              <w:rPr>
                <w:b w:val="0"/>
                <w:i w:val="0"/>
                <w:sz w:val="18"/>
              </w:rPr>
              <w:t>Khách</w:t>
            </w:r>
          </w:p>
        </w:tc>
      </w:tr>
      <w:tr>
        <w:tc>
          <w:tcPr>
            <w:tcW w:type="dxa" w:w="1008"/>
            <w:shd w:val="clear" w:color="auto" w:fill="F2F2F2"/>
          </w:tcPr>
          <w:p>
            <w:r>
              <w:rPr>
                <w:b w:val="0"/>
                <w:i w:val="0"/>
                <w:sz w:val="18"/>
              </w:rPr>
              <w:t>UC02</w:t>
            </w:r>
          </w:p>
        </w:tc>
        <w:tc>
          <w:tcPr>
            <w:tcW w:type="dxa" w:w="5328"/>
            <w:shd w:val="clear" w:color="auto" w:fill="F2F2F2"/>
          </w:tcPr>
          <w:p>
            <w:r>
              <w:rPr>
                <w:b w:val="0"/>
                <w:i w:val="0"/>
                <w:sz w:val="18"/>
              </w:rPr>
              <w:t>Quên mật khẩu (OTP qua email)</w:t>
            </w:r>
          </w:p>
        </w:tc>
        <w:tc>
          <w:tcPr>
            <w:tcW w:type="dxa" w:w="2736"/>
            <w:shd w:val="clear" w:color="auto" w:fill="F2F2F2"/>
          </w:tcPr>
          <w:p>
            <w:r>
              <w:rPr>
                <w:b w:val="0"/>
                <w:i w:val="0"/>
                <w:sz w:val="18"/>
              </w:rPr>
              <w:t>Khách</w:t>
            </w:r>
          </w:p>
        </w:tc>
      </w:tr>
      <w:tr>
        <w:tc>
          <w:tcPr>
            <w:tcW w:type="dxa" w:w="1008"/>
          </w:tcPr>
          <w:p>
            <w:r>
              <w:rPr>
                <w:b w:val="0"/>
                <w:i w:val="0"/>
                <w:sz w:val="18"/>
              </w:rPr>
              <w:t>UC03</w:t>
            </w:r>
          </w:p>
        </w:tc>
        <w:tc>
          <w:tcPr>
            <w:tcW w:type="dxa" w:w="5328"/>
          </w:tcPr>
          <w:p>
            <w:r>
              <w:rPr>
                <w:b w:val="0"/>
                <w:i w:val="0"/>
                <w:sz w:val="18"/>
              </w:rPr>
              <w:t>Đổi mật khẩu</w:t>
            </w:r>
          </w:p>
        </w:tc>
        <w:tc>
          <w:tcPr>
            <w:tcW w:type="dxa" w:w="2736"/>
          </w:tcPr>
          <w:p>
            <w:r>
              <w:rPr>
                <w:b w:val="0"/>
                <w:i w:val="0"/>
                <w:sz w:val="18"/>
              </w:rPr>
              <w:t>Mọi vai trò</w:t>
            </w:r>
          </w:p>
        </w:tc>
      </w:tr>
      <w:tr>
        <w:tc>
          <w:tcPr>
            <w:tcW w:type="dxa" w:w="1008"/>
            <w:shd w:val="clear" w:color="auto" w:fill="F2F2F2"/>
          </w:tcPr>
          <w:p>
            <w:r>
              <w:rPr>
                <w:b w:val="0"/>
                <w:i w:val="0"/>
                <w:sz w:val="18"/>
              </w:rPr>
              <w:t>UC04</w:t>
            </w:r>
          </w:p>
        </w:tc>
        <w:tc>
          <w:tcPr>
            <w:tcW w:type="dxa" w:w="5328"/>
            <w:shd w:val="clear" w:color="auto" w:fill="F2F2F2"/>
          </w:tcPr>
          <w:p>
            <w:r>
              <w:rPr>
                <w:b w:val="0"/>
                <w:i w:val="0"/>
                <w:sz w:val="18"/>
              </w:rPr>
              <w:t>Đăng xuất</w:t>
            </w:r>
          </w:p>
        </w:tc>
        <w:tc>
          <w:tcPr>
            <w:tcW w:type="dxa" w:w="2736"/>
            <w:shd w:val="clear" w:color="auto" w:fill="F2F2F2"/>
          </w:tcPr>
          <w:p>
            <w:r>
              <w:rPr>
                <w:b w:val="0"/>
                <w:i w:val="0"/>
                <w:sz w:val="18"/>
              </w:rPr>
              <w:t>Mọi vai trò</w:t>
            </w:r>
          </w:p>
        </w:tc>
      </w:tr>
      <w:tr>
        <w:tc>
          <w:tcPr>
            <w:tcW w:type="dxa" w:w="1008"/>
          </w:tcPr>
          <w:p>
            <w:r>
              <w:rPr>
                <w:b w:val="0"/>
                <w:i w:val="0"/>
                <w:sz w:val="18"/>
              </w:rPr>
              <w:t>UC05</w:t>
            </w:r>
          </w:p>
        </w:tc>
        <w:tc>
          <w:tcPr>
            <w:tcW w:type="dxa" w:w="5328"/>
          </w:tcPr>
          <w:p>
            <w:r>
              <w:rPr>
                <w:b w:val="0"/>
                <w:i w:val="0"/>
                <w:sz w:val="18"/>
              </w:rPr>
              <w:t>Cập nhật hồ sơ cá nhân</w:t>
            </w:r>
          </w:p>
        </w:tc>
        <w:tc>
          <w:tcPr>
            <w:tcW w:type="dxa" w:w="2736"/>
          </w:tcPr>
          <w:p>
            <w:r>
              <w:rPr>
                <w:b w:val="0"/>
                <w:i w:val="0"/>
                <w:sz w:val="18"/>
              </w:rPr>
              <w:t>Mọi vai trò</w:t>
            </w:r>
          </w:p>
        </w:tc>
      </w:tr>
      <w:tr>
        <w:tc>
          <w:tcPr>
            <w:tcW w:type="dxa" w:w="1008"/>
            <w:shd w:val="clear" w:color="auto" w:fill="F2F2F2"/>
          </w:tcPr>
          <w:p>
            <w:r>
              <w:rPr>
                <w:b w:val="0"/>
                <w:i w:val="0"/>
                <w:sz w:val="18"/>
              </w:rPr>
              <w:t>UC06</w:t>
            </w:r>
          </w:p>
        </w:tc>
        <w:tc>
          <w:tcPr>
            <w:tcW w:type="dxa" w:w="5328"/>
            <w:shd w:val="clear" w:color="auto" w:fill="F2F2F2"/>
          </w:tcPr>
          <w:p>
            <w:r>
              <w:rPr>
                <w:b w:val="0"/>
                <w:i w:val="0"/>
                <w:sz w:val="18"/>
              </w:rPr>
              <w:t>Tạo tài khoản Sinh viên / Giảng viên</w:t>
            </w:r>
          </w:p>
        </w:tc>
        <w:tc>
          <w:tcPr>
            <w:tcW w:type="dxa" w:w="2736"/>
            <w:shd w:val="clear" w:color="auto" w:fill="F2F2F2"/>
          </w:tcPr>
          <w:p>
            <w:r>
              <w:rPr>
                <w:b w:val="0"/>
                <w:i w:val="0"/>
                <w:sz w:val="18"/>
              </w:rPr>
              <w:t>Admin</w:t>
            </w:r>
          </w:p>
        </w:tc>
      </w:tr>
      <w:tr>
        <w:tc>
          <w:tcPr>
            <w:tcW w:type="dxa" w:w="1008"/>
          </w:tcPr>
          <w:p>
            <w:r>
              <w:rPr>
                <w:b w:val="0"/>
                <w:i w:val="0"/>
                <w:sz w:val="18"/>
              </w:rPr>
              <w:t>UC07</w:t>
            </w:r>
          </w:p>
        </w:tc>
        <w:tc>
          <w:tcPr>
            <w:tcW w:type="dxa" w:w="5328"/>
          </w:tcPr>
          <w:p>
            <w:r>
              <w:rPr>
                <w:b w:val="0"/>
                <w:i w:val="0"/>
                <w:sz w:val="18"/>
              </w:rPr>
              <w:t>Nhập danh sách hàng loạt (Bulk Import)</w:t>
            </w:r>
          </w:p>
        </w:tc>
        <w:tc>
          <w:tcPr>
            <w:tcW w:type="dxa" w:w="2736"/>
          </w:tcPr>
          <w:p>
            <w:r>
              <w:rPr>
                <w:b w:val="0"/>
                <w:i w:val="0"/>
                <w:sz w:val="18"/>
              </w:rPr>
              <w:t>Admin</w:t>
            </w:r>
          </w:p>
        </w:tc>
      </w:tr>
      <w:tr>
        <w:tc>
          <w:tcPr>
            <w:tcW w:type="dxa" w:w="1008"/>
            <w:shd w:val="clear" w:color="auto" w:fill="F2F2F2"/>
          </w:tcPr>
          <w:p>
            <w:r>
              <w:rPr>
                <w:b w:val="0"/>
                <w:i w:val="0"/>
                <w:sz w:val="18"/>
              </w:rPr>
              <w:t>UC08</w:t>
            </w:r>
          </w:p>
        </w:tc>
        <w:tc>
          <w:tcPr>
            <w:tcW w:type="dxa" w:w="5328"/>
            <w:shd w:val="clear" w:color="auto" w:fill="F2F2F2"/>
          </w:tcPr>
          <w:p>
            <w:r>
              <w:rPr>
                <w:b w:val="0"/>
                <w:i w:val="0"/>
                <w:sz w:val="18"/>
              </w:rPr>
              <w:t>Xem chi tiết &amp; cập nhật thông tin người dùng</w:t>
            </w:r>
          </w:p>
        </w:tc>
        <w:tc>
          <w:tcPr>
            <w:tcW w:type="dxa" w:w="2736"/>
            <w:shd w:val="clear" w:color="auto" w:fill="F2F2F2"/>
          </w:tcPr>
          <w:p>
            <w:r>
              <w:rPr>
                <w:b w:val="0"/>
                <w:i w:val="0"/>
                <w:sz w:val="18"/>
              </w:rPr>
              <w:t>Admin</w:t>
            </w:r>
          </w:p>
        </w:tc>
      </w:tr>
      <w:tr>
        <w:tc>
          <w:tcPr>
            <w:tcW w:type="dxa" w:w="1008"/>
          </w:tcPr>
          <w:p>
            <w:r>
              <w:rPr>
                <w:b w:val="0"/>
                <w:i w:val="0"/>
                <w:sz w:val="18"/>
              </w:rPr>
              <w:t>UC09</w:t>
            </w:r>
          </w:p>
        </w:tc>
        <w:tc>
          <w:tcPr>
            <w:tcW w:type="dxa" w:w="5328"/>
          </w:tcPr>
          <w:p>
            <w:r>
              <w:rPr>
                <w:b w:val="0"/>
                <w:i w:val="0"/>
                <w:sz w:val="18"/>
              </w:rPr>
              <w:t>Khóa / mở khóa tài khoản</w:t>
            </w:r>
          </w:p>
        </w:tc>
        <w:tc>
          <w:tcPr>
            <w:tcW w:type="dxa" w:w="2736"/>
          </w:tcPr>
          <w:p>
            <w:r>
              <w:rPr>
                <w:b w:val="0"/>
                <w:i w:val="0"/>
                <w:sz w:val="18"/>
              </w:rPr>
              <w:t>Admin</w:t>
            </w:r>
          </w:p>
        </w:tc>
      </w:tr>
      <w:tr>
        <w:tc>
          <w:tcPr>
            <w:tcW w:type="dxa" w:w="1008"/>
            <w:shd w:val="clear" w:color="auto" w:fill="F2F2F2"/>
          </w:tcPr>
          <w:p>
            <w:r>
              <w:rPr>
                <w:b w:val="0"/>
                <w:i w:val="0"/>
                <w:sz w:val="18"/>
              </w:rPr>
              <w:t>UC10</w:t>
            </w:r>
          </w:p>
        </w:tc>
        <w:tc>
          <w:tcPr>
            <w:tcW w:type="dxa" w:w="5328"/>
            <w:shd w:val="clear" w:color="auto" w:fill="F2F2F2"/>
          </w:tcPr>
          <w:p>
            <w:r>
              <w:rPr>
                <w:b w:val="0"/>
                <w:i w:val="0"/>
                <w:sz w:val="18"/>
              </w:rPr>
              <w:t>Xóa tài khoản</w:t>
            </w:r>
          </w:p>
        </w:tc>
        <w:tc>
          <w:tcPr>
            <w:tcW w:type="dxa" w:w="2736"/>
            <w:shd w:val="clear" w:color="auto" w:fill="F2F2F2"/>
          </w:tcPr>
          <w:p>
            <w:r>
              <w:rPr>
                <w:b w:val="0"/>
                <w:i w:val="0"/>
                <w:sz w:val="18"/>
              </w:rPr>
              <w:t>Admin</w:t>
            </w:r>
          </w:p>
        </w:tc>
      </w:tr>
      <w:tr>
        <w:tc>
          <w:tcPr>
            <w:tcW w:type="dxa" w:w="1008"/>
          </w:tcPr>
          <w:p>
            <w:r>
              <w:rPr>
                <w:b w:val="0"/>
                <w:i w:val="0"/>
                <w:sz w:val="18"/>
              </w:rPr>
              <w:t>UC11</w:t>
            </w:r>
          </w:p>
        </w:tc>
        <w:tc>
          <w:tcPr>
            <w:tcW w:type="dxa" w:w="5328"/>
          </w:tcPr>
          <w:p>
            <w:r>
              <w:rPr>
                <w:b w:val="0"/>
                <w:i w:val="0"/>
                <w:sz w:val="18"/>
              </w:rPr>
              <w:t>Quản lý danh mục (Khoa / Ngành / Lớp / Môn học)</w:t>
            </w:r>
          </w:p>
        </w:tc>
        <w:tc>
          <w:tcPr>
            <w:tcW w:type="dxa" w:w="2736"/>
          </w:tcPr>
          <w:p>
            <w:r>
              <w:rPr>
                <w:b w:val="0"/>
                <w:i w:val="0"/>
                <w:sz w:val="18"/>
              </w:rPr>
              <w:t>Admin</w:t>
            </w:r>
          </w:p>
        </w:tc>
      </w:tr>
      <w:tr>
        <w:tc>
          <w:tcPr>
            <w:tcW w:type="dxa" w:w="1008"/>
            <w:shd w:val="clear" w:color="auto" w:fill="F2F2F2"/>
          </w:tcPr>
          <w:p>
            <w:r>
              <w:rPr>
                <w:b w:val="0"/>
                <w:i w:val="0"/>
                <w:sz w:val="18"/>
              </w:rPr>
              <w:t>UC12</w:t>
            </w:r>
          </w:p>
        </w:tc>
        <w:tc>
          <w:tcPr>
            <w:tcW w:type="dxa" w:w="5328"/>
            <w:shd w:val="clear" w:color="auto" w:fill="F2F2F2"/>
          </w:tcPr>
          <w:p>
            <w:r>
              <w:rPr>
                <w:b w:val="0"/>
                <w:i w:val="0"/>
                <w:sz w:val="18"/>
              </w:rPr>
              <w:t>Quản lý Lớp học phần &amp; Học kỳ</w:t>
            </w:r>
          </w:p>
        </w:tc>
        <w:tc>
          <w:tcPr>
            <w:tcW w:type="dxa" w:w="2736"/>
            <w:shd w:val="clear" w:color="auto" w:fill="F2F2F2"/>
          </w:tcPr>
          <w:p>
            <w:r>
              <w:rPr>
                <w:b w:val="0"/>
                <w:i w:val="0"/>
                <w:sz w:val="18"/>
              </w:rPr>
              <w:t>Admin</w:t>
            </w:r>
          </w:p>
        </w:tc>
      </w:tr>
      <w:tr>
        <w:tc>
          <w:tcPr>
            <w:tcW w:type="dxa" w:w="1008"/>
          </w:tcPr>
          <w:p>
            <w:r>
              <w:rPr>
                <w:b w:val="0"/>
                <w:i w:val="0"/>
                <w:sz w:val="18"/>
              </w:rPr>
              <w:t>UC13</w:t>
            </w:r>
          </w:p>
        </w:tc>
        <w:tc>
          <w:tcPr>
            <w:tcW w:type="dxa" w:w="5328"/>
          </w:tcPr>
          <w:p>
            <w:r>
              <w:rPr>
                <w:b w:val="0"/>
                <w:i w:val="0"/>
                <w:sz w:val="18"/>
              </w:rPr>
              <w:t>Xuất danh sách (CSV / Excel)</w:t>
            </w:r>
          </w:p>
        </w:tc>
        <w:tc>
          <w:tcPr>
            <w:tcW w:type="dxa" w:w="2736"/>
          </w:tcPr>
          <w:p>
            <w:r>
              <w:rPr>
                <w:b w:val="0"/>
                <w:i w:val="0"/>
                <w:sz w:val="18"/>
              </w:rPr>
              <w:t>Admin</w:t>
            </w:r>
          </w:p>
        </w:tc>
      </w:tr>
      <w:tr>
        <w:tc>
          <w:tcPr>
            <w:tcW w:type="dxa" w:w="1008"/>
            <w:shd w:val="clear" w:color="auto" w:fill="F2F2F2"/>
          </w:tcPr>
          <w:p>
            <w:r>
              <w:rPr>
                <w:b w:val="0"/>
                <w:i w:val="0"/>
                <w:sz w:val="18"/>
              </w:rPr>
              <w:t>UC14</w:t>
            </w:r>
          </w:p>
        </w:tc>
        <w:tc>
          <w:tcPr>
            <w:tcW w:type="dxa" w:w="5328"/>
            <w:shd w:val="clear" w:color="auto" w:fill="F2F2F2"/>
          </w:tcPr>
          <w:p>
            <w:r>
              <w:rPr>
                <w:b w:val="0"/>
                <w:i w:val="0"/>
                <w:sz w:val="18"/>
              </w:rPr>
              <w:t>Xem lớp phụ trách &amp; danh sách sinh viên</w:t>
            </w:r>
          </w:p>
        </w:tc>
        <w:tc>
          <w:tcPr>
            <w:tcW w:type="dxa" w:w="2736"/>
            <w:shd w:val="clear" w:color="auto" w:fill="F2F2F2"/>
          </w:tcPr>
          <w:p>
            <w:r>
              <w:rPr>
                <w:b w:val="0"/>
                <w:i w:val="0"/>
                <w:sz w:val="18"/>
              </w:rPr>
              <w:t>Giảng viên</w:t>
            </w:r>
          </w:p>
        </w:tc>
      </w:tr>
      <w:tr>
        <w:tc>
          <w:tcPr>
            <w:tcW w:type="dxa" w:w="1008"/>
          </w:tcPr>
          <w:p>
            <w:r>
              <w:rPr>
                <w:b w:val="0"/>
                <w:i w:val="0"/>
                <w:sz w:val="18"/>
              </w:rPr>
              <w:t>UC15</w:t>
            </w:r>
          </w:p>
        </w:tc>
        <w:tc>
          <w:tcPr>
            <w:tcW w:type="dxa" w:w="5328"/>
          </w:tcPr>
          <w:p>
            <w:r>
              <w:rPr>
                <w:b w:val="0"/>
                <w:i w:val="0"/>
                <w:sz w:val="18"/>
              </w:rPr>
              <w:t>Điểm danh sinh viên</w:t>
            </w:r>
          </w:p>
        </w:tc>
        <w:tc>
          <w:tcPr>
            <w:tcW w:type="dxa" w:w="2736"/>
          </w:tcPr>
          <w:p>
            <w:r>
              <w:rPr>
                <w:b w:val="0"/>
                <w:i w:val="0"/>
                <w:sz w:val="18"/>
              </w:rPr>
              <w:t>Giảng viên</w:t>
            </w:r>
          </w:p>
        </w:tc>
      </w:tr>
      <w:tr>
        <w:tc>
          <w:tcPr>
            <w:tcW w:type="dxa" w:w="1008"/>
            <w:shd w:val="clear" w:color="auto" w:fill="F2F2F2"/>
          </w:tcPr>
          <w:p>
            <w:r>
              <w:rPr>
                <w:b w:val="0"/>
                <w:i w:val="0"/>
                <w:sz w:val="18"/>
              </w:rPr>
              <w:t>UC16</w:t>
            </w:r>
          </w:p>
        </w:tc>
        <w:tc>
          <w:tcPr>
            <w:tcW w:type="dxa" w:w="5328"/>
            <w:shd w:val="clear" w:color="auto" w:fill="F2F2F2"/>
          </w:tcPr>
          <w:p>
            <w:r>
              <w:rPr>
                <w:b w:val="0"/>
                <w:i w:val="0"/>
                <w:sz w:val="18"/>
              </w:rPr>
              <w:t>Nhập điểm &amp; Khóa điểm</w:t>
            </w:r>
          </w:p>
        </w:tc>
        <w:tc>
          <w:tcPr>
            <w:tcW w:type="dxa" w:w="2736"/>
            <w:shd w:val="clear" w:color="auto" w:fill="F2F2F2"/>
          </w:tcPr>
          <w:p>
            <w:r>
              <w:rPr>
                <w:b w:val="0"/>
                <w:i w:val="0"/>
                <w:sz w:val="18"/>
              </w:rPr>
              <w:t>Giảng viên (+ Admin khóa)</w:t>
            </w:r>
          </w:p>
        </w:tc>
      </w:tr>
      <w:tr>
        <w:tc>
          <w:tcPr>
            <w:tcW w:type="dxa" w:w="1008"/>
          </w:tcPr>
          <w:p>
            <w:r>
              <w:rPr>
                <w:b w:val="0"/>
                <w:i w:val="0"/>
                <w:sz w:val="18"/>
              </w:rPr>
              <w:t>UC17</w:t>
            </w:r>
          </w:p>
        </w:tc>
        <w:tc>
          <w:tcPr>
            <w:tcW w:type="dxa" w:w="5328"/>
          </w:tcPr>
          <w:p>
            <w:r>
              <w:rPr>
                <w:b w:val="0"/>
                <w:i w:val="0"/>
                <w:sz w:val="18"/>
              </w:rPr>
              <w:t>Đăng ký học phần</w:t>
            </w:r>
          </w:p>
        </w:tc>
        <w:tc>
          <w:tcPr>
            <w:tcW w:type="dxa" w:w="2736"/>
          </w:tcPr>
          <w:p>
            <w:r>
              <w:rPr>
                <w:b w:val="0"/>
                <w:i w:val="0"/>
                <w:sz w:val="18"/>
              </w:rPr>
              <w:t>Sinh viên</w:t>
            </w:r>
          </w:p>
        </w:tc>
      </w:tr>
      <w:tr>
        <w:tc>
          <w:tcPr>
            <w:tcW w:type="dxa" w:w="1008"/>
            <w:shd w:val="clear" w:color="auto" w:fill="F2F2F2"/>
          </w:tcPr>
          <w:p>
            <w:r>
              <w:rPr>
                <w:b w:val="0"/>
                <w:i w:val="0"/>
                <w:sz w:val="18"/>
              </w:rPr>
              <w:t>UC18</w:t>
            </w:r>
          </w:p>
        </w:tc>
        <w:tc>
          <w:tcPr>
            <w:tcW w:type="dxa" w:w="5328"/>
            <w:shd w:val="clear" w:color="auto" w:fill="F2F2F2"/>
          </w:tcPr>
          <w:p>
            <w:r>
              <w:rPr>
                <w:b w:val="0"/>
                <w:i w:val="0"/>
                <w:sz w:val="18"/>
              </w:rPr>
              <w:t>Hủy đăng ký học phần</w:t>
            </w:r>
          </w:p>
        </w:tc>
        <w:tc>
          <w:tcPr>
            <w:tcW w:type="dxa" w:w="2736"/>
            <w:shd w:val="clear" w:color="auto" w:fill="F2F2F2"/>
          </w:tcPr>
          <w:p>
            <w:r>
              <w:rPr>
                <w:b w:val="0"/>
                <w:i w:val="0"/>
                <w:sz w:val="18"/>
              </w:rPr>
              <w:t>Sinh viên</w:t>
            </w:r>
          </w:p>
        </w:tc>
      </w:tr>
      <w:tr>
        <w:tc>
          <w:tcPr>
            <w:tcW w:type="dxa" w:w="1008"/>
          </w:tcPr>
          <w:p>
            <w:r>
              <w:rPr>
                <w:b w:val="0"/>
                <w:i w:val="0"/>
                <w:sz w:val="18"/>
              </w:rPr>
              <w:t>UC19</w:t>
            </w:r>
          </w:p>
        </w:tc>
        <w:tc>
          <w:tcPr>
            <w:tcW w:type="dxa" w:w="5328"/>
          </w:tcPr>
          <w:p>
            <w:r>
              <w:rPr>
                <w:b w:val="0"/>
                <w:i w:val="0"/>
                <w:sz w:val="18"/>
              </w:rPr>
              <w:t>Xem môn đã đăng ký &amp; lịch học / lịch dạy</w:t>
            </w:r>
          </w:p>
        </w:tc>
        <w:tc>
          <w:tcPr>
            <w:tcW w:type="dxa" w:w="2736"/>
          </w:tcPr>
          <w:p>
            <w:r>
              <w:rPr>
                <w:b w:val="0"/>
                <w:i w:val="0"/>
                <w:sz w:val="18"/>
              </w:rPr>
              <w:t>Sinh viên, Giảng viên</w:t>
            </w:r>
          </w:p>
        </w:tc>
      </w:tr>
      <w:tr>
        <w:tc>
          <w:tcPr>
            <w:tcW w:type="dxa" w:w="1008"/>
            <w:shd w:val="clear" w:color="auto" w:fill="F2F2F2"/>
          </w:tcPr>
          <w:p>
            <w:r>
              <w:rPr>
                <w:b w:val="0"/>
                <w:i w:val="0"/>
                <w:sz w:val="18"/>
              </w:rPr>
              <w:t>UC20</w:t>
            </w:r>
          </w:p>
        </w:tc>
        <w:tc>
          <w:tcPr>
            <w:tcW w:type="dxa" w:w="5328"/>
            <w:shd w:val="clear" w:color="auto" w:fill="F2F2F2"/>
          </w:tcPr>
          <w:p>
            <w:r>
              <w:rPr>
                <w:b w:val="0"/>
                <w:i w:val="0"/>
                <w:sz w:val="18"/>
              </w:rPr>
              <w:t>Xem bảng điểm &amp; GPA</w:t>
            </w:r>
          </w:p>
        </w:tc>
        <w:tc>
          <w:tcPr>
            <w:tcW w:type="dxa" w:w="2736"/>
            <w:shd w:val="clear" w:color="auto" w:fill="F2F2F2"/>
          </w:tcPr>
          <w:p>
            <w:r>
              <w:rPr>
                <w:b w:val="0"/>
                <w:i w:val="0"/>
                <w:sz w:val="18"/>
              </w:rPr>
              <w:t>Sinh viên</w:t>
            </w:r>
          </w:p>
        </w:tc>
      </w:tr>
      <w:tr>
        <w:tc>
          <w:tcPr>
            <w:tcW w:type="dxa" w:w="1008"/>
          </w:tcPr>
          <w:p>
            <w:r>
              <w:rPr>
                <w:b w:val="0"/>
                <w:i w:val="0"/>
                <w:sz w:val="18"/>
              </w:rPr>
              <w:t>UC21</w:t>
            </w:r>
          </w:p>
        </w:tc>
        <w:tc>
          <w:tcPr>
            <w:tcW w:type="dxa" w:w="5328"/>
          </w:tcPr>
          <w:p>
            <w:r>
              <w:rPr>
                <w:b w:val="0"/>
                <w:i w:val="0"/>
                <w:sz w:val="18"/>
              </w:rPr>
              <w:t>Xem thống kê Dashboard</w:t>
            </w:r>
          </w:p>
        </w:tc>
        <w:tc>
          <w:tcPr>
            <w:tcW w:type="dxa" w:w="2736"/>
          </w:tcPr>
          <w:p>
            <w:r>
              <w:rPr>
                <w:b w:val="0"/>
                <w:i w:val="0"/>
                <w:sz w:val="18"/>
              </w:rPr>
              <w:t>Mọi vai trò</w:t>
            </w:r>
          </w:p>
        </w:tc>
      </w:tr>
    </w:tbl>
    <w:p/>
    <w:p>
      <w:pPr>
        <w:pStyle w:val="Heading2"/>
      </w:pPr>
      <w:r>
        <w:t>4.3 Sơ đồ Use Case tổng quát</w:t>
      </w:r>
    </w:p>
    <w:p>
      <w:pPr>
        <w:jc w:val="center"/>
      </w:pPr>
      <w:r>
        <w:drawing>
          <wp:inline xmlns:a="http://schemas.openxmlformats.org/drawingml/2006/main" xmlns:pic="http://schemas.openxmlformats.org/drawingml/2006/picture">
            <wp:extent cx="5943600" cy="4685246"/>
            <wp:docPr id="3" name="Picture 3"/>
            <wp:cNvGraphicFramePr>
              <a:graphicFrameLocks noChangeAspect="1"/>
            </wp:cNvGraphicFramePr>
            <a:graphic>
              <a:graphicData uri="http://schemas.openxmlformats.org/drawingml/2006/picture">
                <pic:pic>
                  <pic:nvPicPr>
                    <pic:cNvPr id="0" name="diag_03_usecase.png"/>
                    <pic:cNvPicPr/>
                  </pic:nvPicPr>
                  <pic:blipFill>
                    <a:blip r:embed="rId12"/>
                    <a:stretch>
                      <a:fillRect/>
                    </a:stretch>
                  </pic:blipFill>
                  <pic:spPr>
                    <a:xfrm>
                      <a:off x="0" y="0"/>
                      <a:ext cx="5943600" cy="4685246"/>
                    </a:xfrm>
                    <a:prstGeom prst="rect"/>
                  </pic:spPr>
                </pic:pic>
              </a:graphicData>
            </a:graphic>
          </wp:inline>
        </w:drawing>
      </w:r>
    </w:p>
    <w:p>
      <w:pPr>
        <w:jc w:val="center"/>
      </w:pPr>
      <w:r>
        <w:rPr>
          <w:i/>
          <w:color w:val="555555"/>
          <w:sz w:val="19"/>
        </w:rPr>
        <w:t>Hình 4.1 — Sơ đồ Use Case tổng quát theo vai trò (21 use case)</w:t>
      </w:r>
    </w:p>
    <w:p>
      <w:pPr>
        <w:pStyle w:val="Heading2"/>
      </w:pPr>
      <w:r>
        <w:t>4.4 Mô tả chức năng chính theo vai trò</w:t>
      </w:r>
    </w:p>
    <w:p>
      <w:pPr>
        <w:pStyle w:val="Heading3"/>
      </w:pPr>
      <w:r>
        <w:t>Nhóm dùng chung (mọi vai trò đã đăng nhập)</w:t>
      </w:r>
    </w:p>
    <w:tbl>
      <w:tblPr>
        <w:tblStyle w:val="TableGrid"/>
        <w:tblW w:type="auto" w:w="0"/>
        <w:jc w:val="center"/>
        <w:tblLook w:firstColumn="1" w:firstRow="1" w:lastColumn="0" w:lastRow="0" w:noHBand="0" w:noVBand="1" w:val="04A0"/>
      </w:tblPr>
      <w:tblGrid>
        <w:gridCol w:w="4901"/>
        <w:gridCol w:w="4901"/>
      </w:tblGrid>
      <w:tr>
        <w:tc>
          <w:tcPr>
            <w:tcW w:type="dxa" w:w="3024"/>
            <w:shd w:val="clear" w:color="auto" w:fill="1f3a5f"/>
          </w:tcPr>
          <w:p>
            <w:r>
              <w:rPr>
                <w:b/>
                <w:i w:val="0"/>
                <w:color w:val="FFFFFF"/>
                <w:sz w:val="20"/>
              </w:rPr>
              <w:t>Chức năng</w:t>
            </w:r>
          </w:p>
        </w:tc>
        <w:tc>
          <w:tcPr>
            <w:tcW w:type="dxa" w:w="6048"/>
            <w:shd w:val="clear" w:color="auto" w:fill="1f3a5f"/>
          </w:tcPr>
          <w:p>
            <w:r>
              <w:rPr>
                <w:b/>
                <w:i w:val="0"/>
                <w:color w:val="FFFFFF"/>
                <w:sz w:val="20"/>
              </w:rPr>
              <w:t>Mô tả</w:t>
            </w:r>
          </w:p>
        </w:tc>
      </w:tr>
      <w:tr>
        <w:tc>
          <w:tcPr>
            <w:tcW w:type="dxa" w:w="3024"/>
          </w:tcPr>
          <w:p>
            <w:r>
              <w:rPr>
                <w:b w:val="0"/>
                <w:i w:val="0"/>
                <w:sz w:val="19"/>
              </w:rPr>
              <w:t>UC01 · Đăng nhập</w:t>
            </w:r>
          </w:p>
        </w:tc>
        <w:tc>
          <w:tcPr>
            <w:tcW w:type="dxa" w:w="6048"/>
          </w:tcPr>
          <w:p>
            <w:r>
              <w:rPr>
                <w:b w:val="0"/>
                <w:i w:val="0"/>
                <w:sz w:val="19"/>
              </w:rPr>
              <w:t>Chọn tab vai trò rồi đăng nhập bằng mã định danh + mật khẩu; mã phải khớp định dạng của vai trò đang chọn (Admin = "admin", GV = GV+số, SV = dãy số).</w:t>
            </w:r>
          </w:p>
        </w:tc>
      </w:tr>
      <w:tr>
        <w:tc>
          <w:tcPr>
            <w:tcW w:type="dxa" w:w="3024"/>
            <w:shd w:val="clear" w:color="auto" w:fill="F2F2F2"/>
          </w:tcPr>
          <w:p>
            <w:r>
              <w:rPr>
                <w:b w:val="0"/>
                <w:i w:val="0"/>
                <w:sz w:val="19"/>
              </w:rPr>
              <w:t>UC02 · Quên mật khẩu (OTP)</w:t>
            </w:r>
          </w:p>
        </w:tc>
        <w:tc>
          <w:tcPr>
            <w:tcW w:type="dxa" w:w="6048"/>
            <w:shd w:val="clear" w:color="auto" w:fill="F2F2F2"/>
          </w:tcPr>
          <w:p>
            <w:r>
              <w:rPr>
                <w:b w:val="0"/>
                <w:i w:val="0"/>
                <w:sz w:val="19"/>
              </w:rPr>
              <w:t>Nhận mã OTP 6 số qua email cá nhân, xác thực rồi đặt mật khẩu mới.</w:t>
            </w:r>
          </w:p>
        </w:tc>
      </w:tr>
      <w:tr>
        <w:tc>
          <w:tcPr>
            <w:tcW w:type="dxa" w:w="3024"/>
          </w:tcPr>
          <w:p>
            <w:r>
              <w:rPr>
                <w:b w:val="0"/>
                <w:i w:val="0"/>
                <w:sz w:val="19"/>
              </w:rPr>
              <w:t>UC03 · Đổi mật khẩu</w:t>
            </w:r>
          </w:p>
        </w:tc>
        <w:tc>
          <w:tcPr>
            <w:tcW w:type="dxa" w:w="6048"/>
          </w:tcPr>
          <w:p>
            <w:r>
              <w:rPr>
                <w:b w:val="0"/>
                <w:i w:val="0"/>
                <w:sz w:val="19"/>
              </w:rPr>
              <w:t>Đổi mật khẩu khi đã đăng nhập; sau khi đổi, mọi phiên đăng nhập cũ đều bị hủy, hệ thống tự đăng xuất về màn hình đăng nhập.</w:t>
            </w:r>
          </w:p>
        </w:tc>
      </w:tr>
      <w:tr>
        <w:tc>
          <w:tcPr>
            <w:tcW w:type="dxa" w:w="3024"/>
            <w:shd w:val="clear" w:color="auto" w:fill="F2F2F2"/>
          </w:tcPr>
          <w:p>
            <w:r>
              <w:rPr>
                <w:b w:val="0"/>
                <w:i w:val="0"/>
                <w:sz w:val="19"/>
              </w:rPr>
              <w:t>UC04 · Đăng xuất</w:t>
            </w:r>
          </w:p>
        </w:tc>
        <w:tc>
          <w:tcPr>
            <w:tcW w:type="dxa" w:w="6048"/>
            <w:shd w:val="clear" w:color="auto" w:fill="F2F2F2"/>
          </w:tcPr>
          <w:p>
            <w:r>
              <w:rPr>
                <w:b w:val="0"/>
                <w:i w:val="0"/>
                <w:sz w:val="19"/>
              </w:rPr>
              <w:t>Kết thúc phiên làm việc, hủy quyền truy cập hiện tại.</w:t>
            </w:r>
          </w:p>
        </w:tc>
      </w:tr>
      <w:tr>
        <w:tc>
          <w:tcPr>
            <w:tcW w:type="dxa" w:w="3024"/>
          </w:tcPr>
          <w:p>
            <w:r>
              <w:rPr>
                <w:b w:val="0"/>
                <w:i w:val="0"/>
                <w:sz w:val="19"/>
              </w:rPr>
              <w:t>UC05 · Cập nhật hồ sơ cá nhân</w:t>
            </w:r>
          </w:p>
        </w:tc>
        <w:tc>
          <w:tcPr>
            <w:tcW w:type="dxa" w:w="6048"/>
          </w:tcPr>
          <w:p>
            <w:r>
              <w:rPr>
                <w:b w:val="0"/>
                <w:i w:val="0"/>
                <w:sz w:val="19"/>
              </w:rPr>
              <w:t>Sửa họ tên, số điện thoại, địa chỉ, ngày sinh...; các trường nhạy cảm (mật khẩu, email, vai trò) không thể thay đổi qua chức năng này.</w:t>
            </w:r>
          </w:p>
        </w:tc>
      </w:tr>
    </w:tbl>
    <w:p/>
    <w:p>
      <w:pPr>
        <w:pStyle w:val="Heading3"/>
      </w:pPr>
      <w:r>
        <w:t>Nhóm Admin</w:t>
      </w:r>
    </w:p>
    <w:tbl>
      <w:tblPr>
        <w:tblStyle w:val="TableGrid"/>
        <w:tblW w:type="auto" w:w="0"/>
        <w:jc w:val="center"/>
        <w:tblLook w:firstColumn="1" w:firstRow="1" w:lastColumn="0" w:lastRow="0" w:noHBand="0" w:noVBand="1" w:val="04A0"/>
      </w:tblPr>
      <w:tblGrid>
        <w:gridCol w:w="4901"/>
        <w:gridCol w:w="4901"/>
      </w:tblGrid>
      <w:tr>
        <w:tc>
          <w:tcPr>
            <w:tcW w:type="dxa" w:w="3024"/>
            <w:shd w:val="clear" w:color="auto" w:fill="1f3a5f"/>
          </w:tcPr>
          <w:p>
            <w:r>
              <w:rPr>
                <w:b/>
                <w:i w:val="0"/>
                <w:color w:val="FFFFFF"/>
                <w:sz w:val="20"/>
              </w:rPr>
              <w:t>Chức năng</w:t>
            </w:r>
          </w:p>
        </w:tc>
        <w:tc>
          <w:tcPr>
            <w:tcW w:type="dxa" w:w="6048"/>
            <w:shd w:val="clear" w:color="auto" w:fill="1f3a5f"/>
          </w:tcPr>
          <w:p>
            <w:r>
              <w:rPr>
                <w:b/>
                <w:i w:val="0"/>
                <w:color w:val="FFFFFF"/>
                <w:sz w:val="20"/>
              </w:rPr>
              <w:t>Mô tả</w:t>
            </w:r>
          </w:p>
        </w:tc>
      </w:tr>
      <w:tr>
        <w:tc>
          <w:tcPr>
            <w:tcW w:type="dxa" w:w="3024"/>
          </w:tcPr>
          <w:p>
            <w:r>
              <w:rPr>
                <w:b w:val="0"/>
                <w:i w:val="0"/>
                <w:sz w:val="19"/>
              </w:rPr>
              <w:t>UC06 · Tạo tài khoản</w:t>
            </w:r>
          </w:p>
        </w:tc>
        <w:tc>
          <w:tcPr>
            <w:tcW w:type="dxa" w:w="6048"/>
          </w:tcPr>
          <w:p>
            <w:r>
              <w:rPr>
                <w:b w:val="0"/>
                <w:i w:val="0"/>
                <w:sz w:val="19"/>
              </w:rPr>
              <w:t>Tạo tài khoản Sinh viên/Giảng viên đơn lẻ — hệ thống tự sinh mã định danh, email trường, mật khẩu tạm và gửi qua email cá nhân.</w:t>
            </w:r>
          </w:p>
        </w:tc>
      </w:tr>
      <w:tr>
        <w:tc>
          <w:tcPr>
            <w:tcW w:type="dxa" w:w="3024"/>
            <w:shd w:val="clear" w:color="auto" w:fill="F2F2F2"/>
          </w:tcPr>
          <w:p>
            <w:r>
              <w:rPr>
                <w:b w:val="0"/>
                <w:i w:val="0"/>
                <w:sz w:val="19"/>
              </w:rPr>
              <w:t>UC07 · Nhập hàng loạt</w:t>
            </w:r>
          </w:p>
        </w:tc>
        <w:tc>
          <w:tcPr>
            <w:tcW w:type="dxa" w:w="6048"/>
            <w:shd w:val="clear" w:color="auto" w:fill="F2F2F2"/>
          </w:tcPr>
          <w:p>
            <w:r>
              <w:rPr>
                <w:b w:val="0"/>
                <w:i w:val="0"/>
                <w:sz w:val="19"/>
              </w:rPr>
              <w:t>Tải lên file CSV/Excel để tạo nhiều tài khoản cùng lúc — tạo tất cả hoặc không tạo tài khoản nào nếu có dòng dữ liệu lỗi.</w:t>
            </w:r>
          </w:p>
        </w:tc>
      </w:tr>
      <w:tr>
        <w:tc>
          <w:tcPr>
            <w:tcW w:type="dxa" w:w="3024"/>
          </w:tcPr>
          <w:p>
            <w:r>
              <w:rPr>
                <w:b w:val="0"/>
                <w:i w:val="0"/>
                <w:sz w:val="19"/>
              </w:rPr>
              <w:t>UC08 · Xem/sửa người dùng</w:t>
            </w:r>
          </w:p>
        </w:tc>
        <w:tc>
          <w:tcPr>
            <w:tcW w:type="dxa" w:w="6048"/>
          </w:tcPr>
          <w:p>
            <w:r>
              <w:rPr>
                <w:b w:val="0"/>
                <w:i w:val="0"/>
                <w:sz w:val="19"/>
              </w:rPr>
              <w:t>Mở trang hồ sơ chi tiết của một sinh viên và chỉnh sửa thông tin của bất kỳ người dùng nào (trừ mật khẩu/email/vai trò).</w:t>
            </w:r>
          </w:p>
        </w:tc>
      </w:tr>
      <w:tr>
        <w:tc>
          <w:tcPr>
            <w:tcW w:type="dxa" w:w="3024"/>
            <w:shd w:val="clear" w:color="auto" w:fill="F2F2F2"/>
          </w:tcPr>
          <w:p>
            <w:r>
              <w:rPr>
                <w:b w:val="0"/>
                <w:i w:val="0"/>
                <w:sz w:val="19"/>
              </w:rPr>
              <w:t>UC09 · Khóa/mở khóa tài khoản</w:t>
            </w:r>
          </w:p>
        </w:tc>
        <w:tc>
          <w:tcPr>
            <w:tcW w:type="dxa" w:w="6048"/>
            <w:shd w:val="clear" w:color="auto" w:fill="F2F2F2"/>
          </w:tcPr>
          <w:p>
            <w:r>
              <w:rPr>
                <w:b w:val="0"/>
                <w:i w:val="0"/>
                <w:sz w:val="19"/>
              </w:rPr>
              <w:t>Tạm ngưng hoặc kích hoạt lại tài khoản mà không xóa dữ liệu. Tài khoản bị khóa không đăng nhập được; phiên đang mở cũng bị chặn ngay ở request kế tiếp.</w:t>
            </w:r>
          </w:p>
        </w:tc>
      </w:tr>
      <w:tr>
        <w:tc>
          <w:tcPr>
            <w:tcW w:type="dxa" w:w="3024"/>
          </w:tcPr>
          <w:p>
            <w:r>
              <w:rPr>
                <w:b w:val="0"/>
                <w:i w:val="0"/>
                <w:sz w:val="19"/>
              </w:rPr>
              <w:t>UC10 · Xóa tài khoản</w:t>
            </w:r>
          </w:p>
        </w:tc>
        <w:tc>
          <w:tcPr>
            <w:tcW w:type="dxa" w:w="6048"/>
          </w:tcPr>
          <w:p>
            <w:r>
              <w:rPr>
                <w:b w:val="0"/>
                <w:i w:val="0"/>
                <w:sz w:val="19"/>
              </w:rPr>
              <w:t>Xóa vĩnh viễn tài khoản; nếu còn dữ liệu học vụ ràng buộc thì hệ thống từ chối.</w:t>
            </w:r>
          </w:p>
        </w:tc>
      </w:tr>
      <w:tr>
        <w:tc>
          <w:tcPr>
            <w:tcW w:type="dxa" w:w="3024"/>
            <w:shd w:val="clear" w:color="auto" w:fill="F2F2F2"/>
          </w:tcPr>
          <w:p>
            <w:r>
              <w:rPr>
                <w:b w:val="0"/>
                <w:i w:val="0"/>
                <w:sz w:val="19"/>
              </w:rPr>
              <w:t>UC11 · Quản lý danh mục</w:t>
            </w:r>
          </w:p>
        </w:tc>
        <w:tc>
          <w:tcPr>
            <w:tcW w:type="dxa" w:w="6048"/>
            <w:shd w:val="clear" w:color="auto" w:fill="F2F2F2"/>
          </w:tcPr>
          <w:p>
            <w:r>
              <w:rPr>
                <w:b w:val="0"/>
                <w:i w:val="0"/>
                <w:sz w:val="19"/>
              </w:rPr>
              <w:t>Thêm/sửa/xóa Khoa, Ngành, Lớp hành chính, Môn học theo phân cấp Khoa → Ngành → Lớp/Môn học (Lớp và Môn học chọn Ngành cha khi tạo).</w:t>
            </w:r>
          </w:p>
        </w:tc>
      </w:tr>
      <w:tr>
        <w:tc>
          <w:tcPr>
            <w:tcW w:type="dxa" w:w="3024"/>
          </w:tcPr>
          <w:p>
            <w:r>
              <w:rPr>
                <w:b w:val="0"/>
                <w:i w:val="0"/>
                <w:sz w:val="19"/>
              </w:rPr>
              <w:t>UC12 · Lớp học phần &amp; Học kỳ</w:t>
            </w:r>
          </w:p>
        </w:tc>
        <w:tc>
          <w:tcPr>
            <w:tcW w:type="dxa" w:w="6048"/>
          </w:tcPr>
          <w:p>
            <w:r>
              <w:rPr>
                <w:b w:val="0"/>
                <w:i w:val="0"/>
                <w:sz w:val="19"/>
              </w:rPr>
              <w:t>Tạo lớp học phần (gắn môn học + giảng viên + học kỳ); quản lý danh sách học kỳ và đánh dấu học kỳ đang hoạt động.</w:t>
            </w:r>
          </w:p>
        </w:tc>
      </w:tr>
      <w:tr>
        <w:tc>
          <w:tcPr>
            <w:tcW w:type="dxa" w:w="3024"/>
            <w:shd w:val="clear" w:color="auto" w:fill="F2F2F2"/>
          </w:tcPr>
          <w:p>
            <w:r>
              <w:rPr>
                <w:b w:val="0"/>
                <w:i w:val="0"/>
                <w:sz w:val="19"/>
              </w:rPr>
              <w:t>UC13 · Xuất CSV/Excel</w:t>
            </w:r>
          </w:p>
        </w:tc>
        <w:tc>
          <w:tcPr>
            <w:tcW w:type="dxa" w:w="6048"/>
            <w:shd w:val="clear" w:color="auto" w:fill="F2F2F2"/>
          </w:tcPr>
          <w:p>
            <w:r>
              <w:rPr>
                <w:b w:val="0"/>
                <w:i w:val="0"/>
                <w:sz w:val="19"/>
              </w:rPr>
              <w:t>Xuất danh sách Sinh viên / Giảng viên / Môn học ra file CSV hoặc Excel ngay từ màn hình danh sách.</w:t>
            </w:r>
          </w:p>
        </w:tc>
      </w:tr>
      <w:tr>
        <w:tc>
          <w:tcPr>
            <w:tcW w:type="dxa" w:w="3024"/>
          </w:tcPr>
          <w:p>
            <w:r>
              <w:rPr>
                <w:b w:val="0"/>
                <w:i w:val="0"/>
                <w:sz w:val="19"/>
              </w:rPr>
              <w:t>UC16 · Khóa/mở khóa điểm</w:t>
            </w:r>
          </w:p>
        </w:tc>
        <w:tc>
          <w:tcPr>
            <w:tcW w:type="dxa" w:w="6048"/>
          </w:tcPr>
          <w:p>
            <w:r>
              <w:rPr>
                <w:b w:val="0"/>
                <w:i w:val="0"/>
                <w:sz w:val="19"/>
              </w:rPr>
              <w:t>Khóa điểm một lớp học phần để chặn chỉnh sửa (áp dụng được cho mọi lớp).</w:t>
            </w:r>
          </w:p>
        </w:tc>
      </w:tr>
      <w:tr>
        <w:tc>
          <w:tcPr>
            <w:tcW w:type="dxa" w:w="3024"/>
            <w:shd w:val="clear" w:color="auto" w:fill="F2F2F2"/>
          </w:tcPr>
          <w:p>
            <w:r>
              <w:rPr>
                <w:b w:val="0"/>
                <w:i w:val="0"/>
                <w:sz w:val="19"/>
              </w:rPr>
              <w:t>UC21 · Dashboard</w:t>
            </w:r>
          </w:p>
        </w:tc>
        <w:tc>
          <w:tcPr>
            <w:tcW w:type="dxa" w:w="6048"/>
            <w:shd w:val="clear" w:color="auto" w:fill="F2F2F2"/>
          </w:tcPr>
          <w:p>
            <w:r>
              <w:rPr>
                <w:b w:val="0"/>
                <w:i w:val="0"/>
                <w:sz w:val="19"/>
              </w:rPr>
              <w:t>Tổng số sinh viên/giảng viên/lớp học phần, phân bố giới tính, phân bố xếp loại điểm toàn trường.</w:t>
            </w:r>
          </w:p>
        </w:tc>
      </w:tr>
    </w:tbl>
    <w:p/>
    <w:p>
      <w:pPr>
        <w:pStyle w:val="Heading3"/>
      </w:pPr>
      <w:r>
        <w:t>Nhóm Giảng viên</w:t>
      </w:r>
    </w:p>
    <w:tbl>
      <w:tblPr>
        <w:tblStyle w:val="TableGrid"/>
        <w:tblW w:type="auto" w:w="0"/>
        <w:jc w:val="center"/>
        <w:tblLook w:firstColumn="1" w:firstRow="1" w:lastColumn="0" w:lastRow="0" w:noHBand="0" w:noVBand="1" w:val="04A0"/>
      </w:tblPr>
      <w:tblGrid>
        <w:gridCol w:w="4901"/>
        <w:gridCol w:w="4901"/>
      </w:tblGrid>
      <w:tr>
        <w:tc>
          <w:tcPr>
            <w:tcW w:type="dxa" w:w="3024"/>
            <w:shd w:val="clear" w:color="auto" w:fill="1f3a5f"/>
          </w:tcPr>
          <w:p>
            <w:r>
              <w:rPr>
                <w:b/>
                <w:i w:val="0"/>
                <w:color w:val="FFFFFF"/>
                <w:sz w:val="20"/>
              </w:rPr>
              <w:t>Chức năng</w:t>
            </w:r>
          </w:p>
        </w:tc>
        <w:tc>
          <w:tcPr>
            <w:tcW w:type="dxa" w:w="6048"/>
            <w:shd w:val="clear" w:color="auto" w:fill="1f3a5f"/>
          </w:tcPr>
          <w:p>
            <w:r>
              <w:rPr>
                <w:b/>
                <w:i w:val="0"/>
                <w:color w:val="FFFFFF"/>
                <w:sz w:val="20"/>
              </w:rPr>
              <w:t>Mô tả</w:t>
            </w:r>
          </w:p>
        </w:tc>
      </w:tr>
      <w:tr>
        <w:tc>
          <w:tcPr>
            <w:tcW w:type="dxa" w:w="3024"/>
          </w:tcPr>
          <w:p>
            <w:r>
              <w:rPr>
                <w:b w:val="0"/>
                <w:i w:val="0"/>
                <w:sz w:val="19"/>
              </w:rPr>
              <w:t>UC14 · Lớp phụ trách &amp; DS sinh viên</w:t>
            </w:r>
          </w:p>
        </w:tc>
        <w:tc>
          <w:tcPr>
            <w:tcW w:type="dxa" w:w="6048"/>
          </w:tcPr>
          <w:p>
            <w:r>
              <w:rPr>
                <w:b w:val="0"/>
                <w:i w:val="0"/>
                <w:sz w:val="19"/>
              </w:rPr>
              <w:t>Xem các lớp học phần được phân công (theo học kỳ hiện hành) và danh sách sinh viên đã đăng ký từng lớp.</w:t>
            </w:r>
          </w:p>
        </w:tc>
      </w:tr>
      <w:tr>
        <w:tc>
          <w:tcPr>
            <w:tcW w:type="dxa" w:w="3024"/>
            <w:shd w:val="clear" w:color="auto" w:fill="F2F2F2"/>
          </w:tcPr>
          <w:p>
            <w:r>
              <w:rPr>
                <w:b w:val="0"/>
                <w:i w:val="0"/>
                <w:sz w:val="19"/>
              </w:rPr>
              <w:t>UC15 · Điểm danh sinh viên</w:t>
            </w:r>
          </w:p>
        </w:tc>
        <w:tc>
          <w:tcPr>
            <w:tcW w:type="dxa" w:w="6048"/>
            <w:shd w:val="clear" w:color="auto" w:fill="F2F2F2"/>
          </w:tcPr>
          <w:p>
            <w:r>
              <w:rPr>
                <w:b w:val="0"/>
                <w:i w:val="0"/>
                <w:sz w:val="19"/>
              </w:rPr>
              <w:t>Điểm danh cả lớp theo từng buổi học; có thể điểm danh lại mà không tạo trùng bản ghi.</w:t>
            </w:r>
          </w:p>
        </w:tc>
      </w:tr>
      <w:tr>
        <w:tc>
          <w:tcPr>
            <w:tcW w:type="dxa" w:w="3024"/>
          </w:tcPr>
          <w:p>
            <w:r>
              <w:rPr>
                <w:b w:val="0"/>
                <w:i w:val="0"/>
                <w:sz w:val="19"/>
              </w:rPr>
              <w:t>UC16 · Nhập điểm &amp; Khóa điểm</w:t>
            </w:r>
          </w:p>
        </w:tc>
        <w:tc>
          <w:tcPr>
            <w:tcW w:type="dxa" w:w="6048"/>
          </w:tcPr>
          <w:p>
            <w:r>
              <w:rPr>
                <w:b w:val="0"/>
                <w:i w:val="0"/>
                <w:sz w:val="19"/>
              </w:rPr>
              <w:t>Nhập điểm chuyên cần/giữa kỳ/cuối kỳ cho sinh viên trong lớp mình phụ trách; hệ thống tự tính điểm tổng và xếp loại chữ; khóa điểm sau khi nhập xong.</w:t>
            </w:r>
          </w:p>
        </w:tc>
      </w:tr>
      <w:tr>
        <w:tc>
          <w:tcPr>
            <w:tcW w:type="dxa" w:w="3024"/>
            <w:shd w:val="clear" w:color="auto" w:fill="F2F2F2"/>
          </w:tcPr>
          <w:p>
            <w:r>
              <w:rPr>
                <w:b w:val="0"/>
                <w:i w:val="0"/>
                <w:sz w:val="19"/>
              </w:rPr>
              <w:t>UC19 · Xem lịch dạy</w:t>
            </w:r>
          </w:p>
        </w:tc>
        <w:tc>
          <w:tcPr>
            <w:tcW w:type="dxa" w:w="6048"/>
            <w:shd w:val="clear" w:color="auto" w:fill="F2F2F2"/>
          </w:tcPr>
          <w:p>
            <w:r>
              <w:rPr>
                <w:b w:val="0"/>
                <w:i w:val="0"/>
                <w:sz w:val="19"/>
              </w:rPr>
              <w:t>Danh sách lớp học phần được phân công, nhóm theo học kỳ.</w:t>
            </w:r>
          </w:p>
        </w:tc>
      </w:tr>
      <w:tr>
        <w:tc>
          <w:tcPr>
            <w:tcW w:type="dxa" w:w="3024"/>
          </w:tcPr>
          <w:p>
            <w:r>
              <w:rPr>
                <w:b w:val="0"/>
                <w:i w:val="0"/>
                <w:sz w:val="19"/>
              </w:rPr>
              <w:t>UC21 · Dashboard</w:t>
            </w:r>
          </w:p>
        </w:tc>
        <w:tc>
          <w:tcPr>
            <w:tcW w:type="dxa" w:w="6048"/>
          </w:tcPr>
          <w:p>
            <w:r>
              <w:rPr>
                <w:b w:val="0"/>
                <w:i w:val="0"/>
                <w:sz w:val="19"/>
              </w:rPr>
              <w:t>Số lớp phụ trách, tỷ lệ điểm danh, số bài chưa chấm điểm, xu hướng điểm danh.</w:t>
            </w:r>
          </w:p>
        </w:tc>
      </w:tr>
    </w:tbl>
    <w:p/>
    <w:p>
      <w:pPr>
        <w:pStyle w:val="Heading3"/>
      </w:pPr>
      <w:r>
        <w:t>Nhóm Sinh viên</w:t>
      </w:r>
    </w:p>
    <w:tbl>
      <w:tblPr>
        <w:tblStyle w:val="TableGrid"/>
        <w:tblW w:type="auto" w:w="0"/>
        <w:jc w:val="center"/>
        <w:tblLook w:firstColumn="1" w:firstRow="1" w:lastColumn="0" w:lastRow="0" w:noHBand="0" w:noVBand="1" w:val="04A0"/>
      </w:tblPr>
      <w:tblGrid>
        <w:gridCol w:w="4901"/>
        <w:gridCol w:w="4901"/>
      </w:tblGrid>
      <w:tr>
        <w:tc>
          <w:tcPr>
            <w:tcW w:type="dxa" w:w="3024"/>
            <w:shd w:val="clear" w:color="auto" w:fill="1f3a5f"/>
          </w:tcPr>
          <w:p>
            <w:r>
              <w:rPr>
                <w:b/>
                <w:i w:val="0"/>
                <w:color w:val="FFFFFF"/>
                <w:sz w:val="20"/>
              </w:rPr>
              <w:t>Chức năng</w:t>
            </w:r>
          </w:p>
        </w:tc>
        <w:tc>
          <w:tcPr>
            <w:tcW w:type="dxa" w:w="6048"/>
            <w:shd w:val="clear" w:color="auto" w:fill="1f3a5f"/>
          </w:tcPr>
          <w:p>
            <w:r>
              <w:rPr>
                <w:b/>
                <w:i w:val="0"/>
                <w:color w:val="FFFFFF"/>
                <w:sz w:val="20"/>
              </w:rPr>
              <w:t>Mô tả</w:t>
            </w:r>
          </w:p>
        </w:tc>
      </w:tr>
      <w:tr>
        <w:tc>
          <w:tcPr>
            <w:tcW w:type="dxa" w:w="3024"/>
          </w:tcPr>
          <w:p>
            <w:r>
              <w:rPr>
                <w:b w:val="0"/>
                <w:i w:val="0"/>
                <w:sz w:val="19"/>
              </w:rPr>
              <w:t>UC17/18 · Đăng ký / Hủy đăng ký học phần</w:t>
            </w:r>
          </w:p>
        </w:tc>
        <w:tc>
          <w:tcPr>
            <w:tcW w:type="dxa" w:w="6048"/>
          </w:tcPr>
          <w:p>
            <w:r>
              <w:rPr>
                <w:b w:val="0"/>
                <w:i w:val="0"/>
                <w:sz w:val="19"/>
              </w:rPr>
              <w:t>Xem danh sách lớp học phần còn mở (thuộc học kỳ đang hoạt động) và đăng ký; có thể hủy nếu điểm chưa bị khóa.</w:t>
            </w:r>
          </w:p>
        </w:tc>
      </w:tr>
      <w:tr>
        <w:tc>
          <w:tcPr>
            <w:tcW w:type="dxa" w:w="3024"/>
            <w:shd w:val="clear" w:color="auto" w:fill="F2F2F2"/>
          </w:tcPr>
          <w:p>
            <w:r>
              <w:rPr>
                <w:b w:val="0"/>
                <w:i w:val="0"/>
                <w:sz w:val="19"/>
              </w:rPr>
              <w:t>UC19 · Môn đã đăng ký &amp; lịch học</w:t>
            </w:r>
          </w:p>
        </w:tc>
        <w:tc>
          <w:tcPr>
            <w:tcW w:type="dxa" w:w="6048"/>
            <w:shd w:val="clear" w:color="auto" w:fill="F2F2F2"/>
          </w:tcPr>
          <w:p>
            <w:r>
              <w:rPr>
                <w:b w:val="0"/>
                <w:i w:val="0"/>
                <w:sz w:val="19"/>
              </w:rPr>
              <w:t>Danh sách môn đã đăng ký, nhóm theo học kỳ.</w:t>
            </w:r>
          </w:p>
        </w:tc>
      </w:tr>
      <w:tr>
        <w:tc>
          <w:tcPr>
            <w:tcW w:type="dxa" w:w="3024"/>
          </w:tcPr>
          <w:p>
            <w:r>
              <w:rPr>
                <w:b w:val="0"/>
                <w:i w:val="0"/>
                <w:sz w:val="19"/>
              </w:rPr>
              <w:t>UC20 · Xem bảng điểm &amp; GPA</w:t>
            </w:r>
          </w:p>
        </w:tc>
        <w:tc>
          <w:tcPr>
            <w:tcW w:type="dxa" w:w="6048"/>
          </w:tcPr>
          <w:p>
            <w:r>
              <w:rPr>
                <w:b w:val="0"/>
                <w:i w:val="0"/>
                <w:sz w:val="19"/>
              </w:rPr>
              <w:t>Xem điểm từng môn đã hoàn tất, điểm trung bình tích lũy (GPA) và xu hướng GPA theo từng học kỳ.</w:t>
            </w:r>
          </w:p>
        </w:tc>
      </w:tr>
      <w:tr>
        <w:tc>
          <w:tcPr>
            <w:tcW w:type="dxa" w:w="3024"/>
            <w:shd w:val="clear" w:color="auto" w:fill="F2F2F2"/>
          </w:tcPr>
          <w:p>
            <w:r>
              <w:rPr>
                <w:b w:val="0"/>
                <w:i w:val="0"/>
                <w:sz w:val="19"/>
              </w:rPr>
              <w:t>UC21 · Dashboard</w:t>
            </w:r>
          </w:p>
        </w:tc>
        <w:tc>
          <w:tcPr>
            <w:tcW w:type="dxa" w:w="6048"/>
            <w:shd w:val="clear" w:color="auto" w:fill="F2F2F2"/>
          </w:tcPr>
          <w:p>
            <w:r>
              <w:rPr>
                <w:b w:val="0"/>
                <w:i w:val="0"/>
                <w:sz w:val="19"/>
              </w:rPr>
              <w:t>Số tín chỉ đang học, GPA hiện tại, tỷ lệ điểm danh cá nhân.</w:t>
            </w:r>
          </w:p>
        </w:tc>
      </w:tr>
    </w:tbl>
    <w:p/>
    <w:p>
      <w:r>
        <w:br w:type="page"/>
      </w:r>
    </w:p>
    <w:p>
      <w:pPr>
        <w:pStyle w:val="Heading1"/>
      </w:pPr>
      <w:r>
        <w:t>5. Luồng nghiệp vụ chi tiết (Sequence)</w:t>
      </w:r>
    </w:p>
    <w:p>
      <w:pPr>
        <w:spacing w:after="160"/>
      </w:pPr>
      <w:r>
        <w:rPr>
          <w:b w:val="0"/>
          <w:i w:val="0"/>
          <w:sz w:val="22"/>
        </w:rPr>
        <w:t>Phần này trình bày chi tiết cách các thành phần (người dùng, giao diện, máy chủ, cơ sở dữ liệu) phối hợp với nhau theo trình tự thời gian cho từng nghiệp vụ, dưới dạng sơ đồ tuần tự (sequence diagram). Mỗi use case trong mục 4 đều có một sơ đồ tuần tự riêng — không có luồng nào chỉ mô tả bằng danh sách bước.</w:t>
      </w:r>
    </w:p>
    <w:p>
      <w:pPr>
        <w:pStyle w:val="Heading2"/>
      </w:pPr>
      <w:r>
        <w:t>5.1 UC#01 — Đăng nhập (theo vai trò)</w:t>
      </w:r>
    </w:p>
    <w:p>
      <w:pPr>
        <w:jc w:val="center"/>
      </w:pPr>
      <w:r>
        <w:drawing>
          <wp:inline xmlns:a="http://schemas.openxmlformats.org/drawingml/2006/main" xmlns:pic="http://schemas.openxmlformats.org/drawingml/2006/picture">
            <wp:extent cx="5760720" cy="4626427"/>
            <wp:docPr id="4" name="Picture 4"/>
            <wp:cNvGraphicFramePr>
              <a:graphicFrameLocks noChangeAspect="1"/>
            </wp:cNvGraphicFramePr>
            <a:graphic>
              <a:graphicData uri="http://schemas.openxmlformats.org/drawingml/2006/picture">
                <pic:pic>
                  <pic:nvPicPr>
                    <pic:cNvPr id="0" name="diag_seq_01_login.png"/>
                    <pic:cNvPicPr/>
                  </pic:nvPicPr>
                  <pic:blipFill>
                    <a:blip r:embed="rId13"/>
                    <a:stretch>
                      <a:fillRect/>
                    </a:stretch>
                  </pic:blipFill>
                  <pic:spPr>
                    <a:xfrm>
                      <a:off x="0" y="0"/>
                      <a:ext cx="5760720" cy="4626427"/>
                    </a:xfrm>
                    <a:prstGeom prst="rect"/>
                  </pic:spPr>
                </pic:pic>
              </a:graphicData>
            </a:graphic>
          </wp:inline>
        </w:drawing>
      </w:r>
    </w:p>
    <w:p>
      <w:pPr>
        <w:spacing w:after="160"/>
      </w:pPr>
      <w:r>
        <w:rPr>
          <w:b w:val="0"/>
          <w:i/>
          <w:color w:val="555555"/>
          <w:sz w:val="19"/>
        </w:rPr>
        <w:t>Sơ đồ phụ — Làm mới Access Token (401 Interceptor): áp dụng cho mọi request đã xác thực bất kỳ lúc nào access token hết hạn, không riêng gì sau khi đăng nhập.</w:t>
      </w:r>
    </w:p>
    <w:p>
      <w:pPr>
        <w:pStyle w:val="Heading2"/>
      </w:pPr>
      <w:r>
        <w:t>5.2 UC#02 — Quên mật khẩu → Xác thực OTP → Đặt lại mật khẩu</w:t>
      </w:r>
    </w:p>
    <w:p>
      <w:pPr>
        <w:jc w:val="center"/>
      </w:pPr>
      <w:r>
        <w:drawing>
          <wp:inline xmlns:a="http://schemas.openxmlformats.org/drawingml/2006/main" xmlns:pic="http://schemas.openxmlformats.org/drawingml/2006/picture">
            <wp:extent cx="5760720" cy="6837426"/>
            <wp:docPr id="5" name="Picture 5"/>
            <wp:cNvGraphicFramePr>
              <a:graphicFrameLocks noChangeAspect="1"/>
            </wp:cNvGraphicFramePr>
            <a:graphic>
              <a:graphicData uri="http://schemas.openxmlformats.org/drawingml/2006/picture">
                <pic:pic>
                  <pic:nvPicPr>
                    <pic:cNvPr id="0" name="diag_seq_02_forgotpw.png"/>
                    <pic:cNvPicPr/>
                  </pic:nvPicPr>
                  <pic:blipFill>
                    <a:blip r:embed="rId14"/>
                    <a:stretch>
                      <a:fillRect/>
                    </a:stretch>
                  </pic:blipFill>
                  <pic:spPr>
                    <a:xfrm>
                      <a:off x="0" y="0"/>
                      <a:ext cx="5760720" cy="6837426"/>
                    </a:xfrm>
                    <a:prstGeom prst="rect"/>
                  </pic:spPr>
                </pic:pic>
              </a:graphicData>
            </a:graphic>
          </wp:inline>
        </w:drawing>
      </w:r>
    </w:p>
    <w:p>
      <w:pPr>
        <w:pStyle w:val="Heading2"/>
      </w:pPr>
      <w:r>
        <w:t>5.3 UC#03 — Đổi mật khẩu</w:t>
      </w:r>
    </w:p>
    <w:p>
      <w:pPr>
        <w:jc w:val="center"/>
      </w:pPr>
      <w:r>
        <w:drawing>
          <wp:inline xmlns:a="http://schemas.openxmlformats.org/drawingml/2006/main" xmlns:pic="http://schemas.openxmlformats.org/drawingml/2006/picture">
            <wp:extent cx="5760720" cy="4626427"/>
            <wp:docPr id="6" name="Picture 6"/>
            <wp:cNvGraphicFramePr>
              <a:graphicFrameLocks noChangeAspect="1"/>
            </wp:cNvGraphicFramePr>
            <a:graphic>
              <a:graphicData uri="http://schemas.openxmlformats.org/drawingml/2006/picture">
                <pic:pic>
                  <pic:nvPicPr>
                    <pic:cNvPr id="0" name="diag_seq_04_changepw.png"/>
                    <pic:cNvPicPr/>
                  </pic:nvPicPr>
                  <pic:blipFill>
                    <a:blip r:embed="rId15"/>
                    <a:stretch>
                      <a:fillRect/>
                    </a:stretch>
                  </pic:blipFill>
                  <pic:spPr>
                    <a:xfrm>
                      <a:off x="0" y="0"/>
                      <a:ext cx="5760720" cy="4626427"/>
                    </a:xfrm>
                    <a:prstGeom prst="rect"/>
                  </pic:spPr>
                </pic:pic>
              </a:graphicData>
            </a:graphic>
          </wp:inline>
        </w:drawing>
      </w:r>
    </w:p>
    <w:p>
      <w:pPr>
        <w:pStyle w:val="Heading2"/>
      </w:pPr>
      <w:r>
        <w:t>5.4 UC#04 — Đăng xuất</w:t>
      </w:r>
    </w:p>
    <w:p>
      <w:pPr>
        <w:jc w:val="center"/>
      </w:pPr>
      <w:r>
        <w:drawing>
          <wp:inline xmlns:a="http://schemas.openxmlformats.org/drawingml/2006/main" xmlns:pic="http://schemas.openxmlformats.org/drawingml/2006/picture">
            <wp:extent cx="5760720" cy="3927256"/>
            <wp:docPr id="7" name="Picture 7"/>
            <wp:cNvGraphicFramePr>
              <a:graphicFrameLocks noChangeAspect="1"/>
            </wp:cNvGraphicFramePr>
            <a:graphic>
              <a:graphicData uri="http://schemas.openxmlformats.org/drawingml/2006/picture">
                <pic:pic>
                  <pic:nvPicPr>
                    <pic:cNvPr id="0" name="diag_seq_05_logout.png"/>
                    <pic:cNvPicPr/>
                  </pic:nvPicPr>
                  <pic:blipFill>
                    <a:blip r:embed="rId16"/>
                    <a:stretch>
                      <a:fillRect/>
                    </a:stretch>
                  </pic:blipFill>
                  <pic:spPr>
                    <a:xfrm>
                      <a:off x="0" y="0"/>
                      <a:ext cx="5760720" cy="3927256"/>
                    </a:xfrm>
                    <a:prstGeom prst="rect"/>
                  </pic:spPr>
                </pic:pic>
              </a:graphicData>
            </a:graphic>
          </wp:inline>
        </w:drawing>
      </w:r>
    </w:p>
    <w:p>
      <w:pPr>
        <w:pStyle w:val="Heading2"/>
      </w:pPr>
      <w:r>
        <w:t>5.5 UC#05 — Cập nhật hồ sơ cá nhân</w:t>
      </w:r>
    </w:p>
    <w:p>
      <w:pPr>
        <w:jc w:val="center"/>
      </w:pPr>
      <w:r>
        <w:drawing>
          <wp:inline xmlns:a="http://schemas.openxmlformats.org/drawingml/2006/main" xmlns:pic="http://schemas.openxmlformats.org/drawingml/2006/picture">
            <wp:extent cx="5760720" cy="4143107"/>
            <wp:docPr id="8" name="Picture 8"/>
            <wp:cNvGraphicFramePr>
              <a:graphicFrameLocks noChangeAspect="1"/>
            </wp:cNvGraphicFramePr>
            <a:graphic>
              <a:graphicData uri="http://schemas.openxmlformats.org/drawingml/2006/picture">
                <pic:pic>
                  <pic:nvPicPr>
                    <pic:cNvPr id="0" name="diag_seq_06_profile.png"/>
                    <pic:cNvPicPr/>
                  </pic:nvPicPr>
                  <pic:blipFill>
                    <a:blip r:embed="rId17"/>
                    <a:stretch>
                      <a:fillRect/>
                    </a:stretch>
                  </pic:blipFill>
                  <pic:spPr>
                    <a:xfrm>
                      <a:off x="0" y="0"/>
                      <a:ext cx="5760720" cy="4143107"/>
                    </a:xfrm>
                    <a:prstGeom prst="rect"/>
                  </pic:spPr>
                </pic:pic>
              </a:graphicData>
            </a:graphic>
          </wp:inline>
        </w:drawing>
      </w:r>
    </w:p>
    <w:p>
      <w:pPr>
        <w:pStyle w:val="Heading2"/>
      </w:pPr>
      <w:r>
        <w:t>5.6 UC#06 — Tạo tài khoản Sinh viên / Giảng viên</w:t>
      </w:r>
    </w:p>
    <w:p>
      <w:pPr>
        <w:jc w:val="center"/>
      </w:pPr>
      <w:r>
        <w:drawing>
          <wp:inline xmlns:a="http://schemas.openxmlformats.org/drawingml/2006/main" xmlns:pic="http://schemas.openxmlformats.org/drawingml/2006/picture">
            <wp:extent cx="5760720" cy="5551551"/>
            <wp:docPr id="9" name="Picture 9"/>
            <wp:cNvGraphicFramePr>
              <a:graphicFrameLocks noChangeAspect="1"/>
            </wp:cNvGraphicFramePr>
            <a:graphic>
              <a:graphicData uri="http://schemas.openxmlformats.org/drawingml/2006/picture">
                <pic:pic>
                  <pic:nvPicPr>
                    <pic:cNvPr id="0" name="diag_seq_06_createaccount.png"/>
                    <pic:cNvPicPr/>
                  </pic:nvPicPr>
                  <pic:blipFill>
                    <a:blip r:embed="rId18"/>
                    <a:stretch>
                      <a:fillRect/>
                    </a:stretch>
                  </pic:blipFill>
                  <pic:spPr>
                    <a:xfrm>
                      <a:off x="0" y="0"/>
                      <a:ext cx="5760720" cy="5551551"/>
                    </a:xfrm>
                    <a:prstGeom prst="rect"/>
                  </pic:spPr>
                </pic:pic>
              </a:graphicData>
            </a:graphic>
          </wp:inline>
        </w:drawing>
      </w:r>
    </w:p>
    <w:p>
      <w:pPr>
        <w:pStyle w:val="Heading2"/>
      </w:pPr>
      <w:r>
        <w:t>5.7 UC#07 — Nhập danh sách hàng loạt (Bulk Import)</w:t>
      </w:r>
    </w:p>
    <w:p>
      <w:pPr>
        <w:jc w:val="center"/>
      </w:pPr>
      <w:r>
        <w:drawing>
          <wp:inline xmlns:a="http://schemas.openxmlformats.org/drawingml/2006/main" xmlns:pic="http://schemas.openxmlformats.org/drawingml/2006/picture">
            <wp:extent cx="5760720" cy="5551551"/>
            <wp:docPr id="10" name="Picture 10"/>
            <wp:cNvGraphicFramePr>
              <a:graphicFrameLocks noChangeAspect="1"/>
            </wp:cNvGraphicFramePr>
            <a:graphic>
              <a:graphicData uri="http://schemas.openxmlformats.org/drawingml/2006/picture">
                <pic:pic>
                  <pic:nvPicPr>
                    <pic:cNvPr id="0" name="diag_seq_07_bulkimport.png"/>
                    <pic:cNvPicPr/>
                  </pic:nvPicPr>
                  <pic:blipFill>
                    <a:blip r:embed="rId19"/>
                    <a:stretch>
                      <a:fillRect/>
                    </a:stretch>
                  </pic:blipFill>
                  <pic:spPr>
                    <a:xfrm>
                      <a:off x="0" y="0"/>
                      <a:ext cx="5760720" cy="5551551"/>
                    </a:xfrm>
                    <a:prstGeom prst="rect"/>
                  </pic:spPr>
                </pic:pic>
              </a:graphicData>
            </a:graphic>
          </wp:inline>
        </w:drawing>
      </w:r>
    </w:p>
    <w:p>
      <w:pPr>
        <w:pStyle w:val="Heading2"/>
      </w:pPr>
      <w:r>
        <w:t>5.8 UC#08 — Xem chi tiết &amp; cập nhật thông tin người dùng</w:t>
      </w:r>
    </w:p>
    <w:p>
      <w:pPr>
        <w:jc w:val="center"/>
      </w:pPr>
      <w:r>
        <w:drawing>
          <wp:inline xmlns:a="http://schemas.openxmlformats.org/drawingml/2006/main" xmlns:pic="http://schemas.openxmlformats.org/drawingml/2006/picture">
            <wp:extent cx="5760720" cy="5321879"/>
            <wp:docPr id="11" name="Picture 11"/>
            <wp:cNvGraphicFramePr>
              <a:graphicFrameLocks noChangeAspect="1"/>
            </wp:cNvGraphicFramePr>
            <a:graphic>
              <a:graphicData uri="http://schemas.openxmlformats.org/drawingml/2006/picture">
                <pic:pic>
                  <pic:nvPicPr>
                    <pic:cNvPr id="0" name="diag_seq_07_userdetail.png"/>
                    <pic:cNvPicPr/>
                  </pic:nvPicPr>
                  <pic:blipFill>
                    <a:blip r:embed="rId20"/>
                    <a:stretch>
                      <a:fillRect/>
                    </a:stretch>
                  </pic:blipFill>
                  <pic:spPr>
                    <a:xfrm>
                      <a:off x="0" y="0"/>
                      <a:ext cx="5760720" cy="5321879"/>
                    </a:xfrm>
                    <a:prstGeom prst="rect"/>
                  </pic:spPr>
                </pic:pic>
              </a:graphicData>
            </a:graphic>
          </wp:inline>
        </w:drawing>
      </w:r>
    </w:p>
    <w:p>
      <w:pPr>
        <w:pStyle w:val="Heading2"/>
      </w:pPr>
      <w:r>
        <w:t>5.9 UC#09 — Khóa / mở khóa tài khoản</w:t>
      </w:r>
    </w:p>
    <w:p>
      <w:pPr>
        <w:jc w:val="center"/>
      </w:pPr>
      <w:r>
        <w:drawing>
          <wp:inline xmlns:a="http://schemas.openxmlformats.org/drawingml/2006/main" xmlns:pic="http://schemas.openxmlformats.org/drawingml/2006/picture">
            <wp:extent cx="5760720" cy="3577671"/>
            <wp:docPr id="12" name="Picture 12"/>
            <wp:cNvGraphicFramePr>
              <a:graphicFrameLocks noChangeAspect="1"/>
            </wp:cNvGraphicFramePr>
            <a:graphic>
              <a:graphicData uri="http://schemas.openxmlformats.org/drawingml/2006/picture">
                <pic:pic>
                  <pic:nvPicPr>
                    <pic:cNvPr id="0" name="diag_seq_08_lockuser.png"/>
                    <pic:cNvPicPr/>
                  </pic:nvPicPr>
                  <pic:blipFill>
                    <a:blip r:embed="rId21"/>
                    <a:stretch>
                      <a:fillRect/>
                    </a:stretch>
                  </pic:blipFill>
                  <pic:spPr>
                    <a:xfrm>
                      <a:off x="0" y="0"/>
                      <a:ext cx="5760720" cy="3577671"/>
                    </a:xfrm>
                    <a:prstGeom prst="rect"/>
                  </pic:spPr>
                </pic:pic>
              </a:graphicData>
            </a:graphic>
          </wp:inline>
        </w:drawing>
      </w:r>
    </w:p>
    <w:p>
      <w:pPr>
        <w:pStyle w:val="Heading2"/>
      </w:pPr>
      <w:r>
        <w:t>5.10 UC#10 — Xóa tài khoản</w:t>
      </w:r>
    </w:p>
    <w:p>
      <w:pPr>
        <w:jc w:val="center"/>
      </w:pPr>
      <w:r>
        <w:drawing>
          <wp:inline xmlns:a="http://schemas.openxmlformats.org/drawingml/2006/main" xmlns:pic="http://schemas.openxmlformats.org/drawingml/2006/picture">
            <wp:extent cx="5760720" cy="3927256"/>
            <wp:docPr id="13" name="Picture 13"/>
            <wp:cNvGraphicFramePr>
              <a:graphicFrameLocks noChangeAspect="1"/>
            </wp:cNvGraphicFramePr>
            <a:graphic>
              <a:graphicData uri="http://schemas.openxmlformats.org/drawingml/2006/picture">
                <pic:pic>
                  <pic:nvPicPr>
                    <pic:cNvPr id="0" name="diag_seq_09_deleteuser.png"/>
                    <pic:cNvPicPr/>
                  </pic:nvPicPr>
                  <pic:blipFill>
                    <a:blip r:embed="rId22"/>
                    <a:stretch>
                      <a:fillRect/>
                    </a:stretch>
                  </pic:blipFill>
                  <pic:spPr>
                    <a:xfrm>
                      <a:off x="0" y="0"/>
                      <a:ext cx="5760720" cy="3927256"/>
                    </a:xfrm>
                    <a:prstGeom prst="rect"/>
                  </pic:spPr>
                </pic:pic>
              </a:graphicData>
            </a:graphic>
          </wp:inline>
        </w:drawing>
      </w:r>
    </w:p>
    <w:p>
      <w:pPr>
        <w:pStyle w:val="Heading2"/>
      </w:pPr>
      <w:r>
        <w:t>5.11 UC#11 — Quản lý danh mục (Khoa / Ngành / Lớp / Môn học)</w:t>
      </w:r>
    </w:p>
    <w:p>
      <w:pPr>
        <w:jc w:val="center"/>
      </w:pPr>
      <w:r>
        <w:drawing>
          <wp:inline xmlns:a="http://schemas.openxmlformats.org/drawingml/2006/main" xmlns:pic="http://schemas.openxmlformats.org/drawingml/2006/picture">
            <wp:extent cx="5760720" cy="5321879"/>
            <wp:docPr id="14" name="Picture 14"/>
            <wp:cNvGraphicFramePr>
              <a:graphicFrameLocks noChangeAspect="1"/>
            </wp:cNvGraphicFramePr>
            <a:graphic>
              <a:graphicData uri="http://schemas.openxmlformats.org/drawingml/2006/picture">
                <pic:pic>
                  <pic:nvPicPr>
                    <pic:cNvPr id="0" name="diag_seq_10_catalog.png"/>
                    <pic:cNvPicPr/>
                  </pic:nvPicPr>
                  <pic:blipFill>
                    <a:blip r:embed="rId23"/>
                    <a:stretch>
                      <a:fillRect/>
                    </a:stretch>
                  </pic:blipFill>
                  <pic:spPr>
                    <a:xfrm>
                      <a:off x="0" y="0"/>
                      <a:ext cx="5760720" cy="5321879"/>
                    </a:xfrm>
                    <a:prstGeom prst="rect"/>
                  </pic:spPr>
                </pic:pic>
              </a:graphicData>
            </a:graphic>
          </wp:inline>
        </w:drawing>
      </w:r>
    </w:p>
    <w:p>
      <w:pPr>
        <w:pStyle w:val="Heading2"/>
      </w:pPr>
      <w:r>
        <w:t>5.12 UC#12 — Quản lý Lớp học phần &amp; Học kỳ</w:t>
      </w:r>
    </w:p>
    <w:p>
      <w:pPr>
        <w:jc w:val="center"/>
      </w:pPr>
      <w:r>
        <w:drawing>
          <wp:inline xmlns:a="http://schemas.openxmlformats.org/drawingml/2006/main" xmlns:pic="http://schemas.openxmlformats.org/drawingml/2006/picture">
            <wp:extent cx="5760720" cy="5671464"/>
            <wp:docPr id="15" name="Picture 15"/>
            <wp:cNvGraphicFramePr>
              <a:graphicFrameLocks noChangeAspect="1"/>
            </wp:cNvGraphicFramePr>
            <a:graphic>
              <a:graphicData uri="http://schemas.openxmlformats.org/drawingml/2006/picture">
                <pic:pic>
                  <pic:nvPicPr>
                    <pic:cNvPr id="0" name="diag_seq_11_semester.png"/>
                    <pic:cNvPicPr/>
                  </pic:nvPicPr>
                  <pic:blipFill>
                    <a:blip r:embed="rId24"/>
                    <a:stretch>
                      <a:fillRect/>
                    </a:stretch>
                  </pic:blipFill>
                  <pic:spPr>
                    <a:xfrm>
                      <a:off x="0" y="0"/>
                      <a:ext cx="5760720" cy="5671464"/>
                    </a:xfrm>
                    <a:prstGeom prst="rect"/>
                  </pic:spPr>
                </pic:pic>
              </a:graphicData>
            </a:graphic>
          </wp:inline>
        </w:drawing>
      </w:r>
    </w:p>
    <w:p>
      <w:pPr>
        <w:pStyle w:val="Heading2"/>
      </w:pPr>
      <w:r>
        <w:t>5.13 UC#13 — Xuất danh sách (CSV / Excel)</w:t>
      </w:r>
    </w:p>
    <w:p>
      <w:pPr>
        <w:jc w:val="center"/>
      </w:pPr>
      <w:r>
        <w:drawing>
          <wp:inline xmlns:a="http://schemas.openxmlformats.org/drawingml/2006/main" xmlns:pic="http://schemas.openxmlformats.org/drawingml/2006/picture">
            <wp:extent cx="5486400" cy="3420145"/>
            <wp:docPr id="16" name="Picture 16"/>
            <wp:cNvGraphicFramePr>
              <a:graphicFrameLocks noChangeAspect="1"/>
            </wp:cNvGraphicFramePr>
            <a:graphic>
              <a:graphicData uri="http://schemas.openxmlformats.org/drawingml/2006/picture">
                <pic:pic>
                  <pic:nvPicPr>
                    <pic:cNvPr id="0" name="diag_seq_12_export.png"/>
                    <pic:cNvPicPr/>
                  </pic:nvPicPr>
                  <pic:blipFill>
                    <a:blip r:embed="rId25"/>
                    <a:stretch>
                      <a:fillRect/>
                    </a:stretch>
                  </pic:blipFill>
                  <pic:spPr>
                    <a:xfrm>
                      <a:off x="0" y="0"/>
                      <a:ext cx="5486400" cy="3420145"/>
                    </a:xfrm>
                    <a:prstGeom prst="rect"/>
                  </pic:spPr>
                </pic:pic>
              </a:graphicData>
            </a:graphic>
          </wp:inline>
        </w:drawing>
      </w:r>
    </w:p>
    <w:p>
      <w:pPr>
        <w:pStyle w:val="Heading2"/>
      </w:pPr>
      <w:r>
        <w:t>5.14 UC#14 — Xem lớp phụ trách &amp; danh sách sinh viên</w:t>
      </w:r>
    </w:p>
    <w:p>
      <w:pPr>
        <w:jc w:val="center"/>
      </w:pPr>
      <w:r>
        <w:drawing>
          <wp:inline xmlns:a="http://schemas.openxmlformats.org/drawingml/2006/main" xmlns:pic="http://schemas.openxmlformats.org/drawingml/2006/picture">
            <wp:extent cx="5760720" cy="4626427"/>
            <wp:docPr id="17" name="Picture 17"/>
            <wp:cNvGraphicFramePr>
              <a:graphicFrameLocks noChangeAspect="1"/>
            </wp:cNvGraphicFramePr>
            <a:graphic>
              <a:graphicData uri="http://schemas.openxmlformats.org/drawingml/2006/picture">
                <pic:pic>
                  <pic:nvPicPr>
                    <pic:cNvPr id="0" name="diag_seq_13_mysections.png"/>
                    <pic:cNvPicPr/>
                  </pic:nvPicPr>
                  <pic:blipFill>
                    <a:blip r:embed="rId26"/>
                    <a:stretch>
                      <a:fillRect/>
                    </a:stretch>
                  </pic:blipFill>
                  <pic:spPr>
                    <a:xfrm>
                      <a:off x="0" y="0"/>
                      <a:ext cx="5760720" cy="4626427"/>
                    </a:xfrm>
                    <a:prstGeom prst="rect"/>
                  </pic:spPr>
                </pic:pic>
              </a:graphicData>
            </a:graphic>
          </wp:inline>
        </w:drawing>
      </w:r>
    </w:p>
    <w:p>
      <w:pPr>
        <w:pStyle w:val="Heading2"/>
      </w:pPr>
      <w:r>
        <w:t>5.15 UC#15 — Điểm danh sinh viên</w:t>
      </w:r>
    </w:p>
    <w:p>
      <w:pPr>
        <w:jc w:val="center"/>
      </w:pPr>
      <w:r>
        <w:drawing>
          <wp:inline xmlns:a="http://schemas.openxmlformats.org/drawingml/2006/main" xmlns:pic="http://schemas.openxmlformats.org/drawingml/2006/picture">
            <wp:extent cx="5760720" cy="4626427"/>
            <wp:docPr id="18" name="Picture 18"/>
            <wp:cNvGraphicFramePr>
              <a:graphicFrameLocks noChangeAspect="1"/>
            </wp:cNvGraphicFramePr>
            <a:graphic>
              <a:graphicData uri="http://schemas.openxmlformats.org/drawingml/2006/picture">
                <pic:pic>
                  <pic:nvPicPr>
                    <pic:cNvPr id="0" name="diag_seq_15_attendance.png"/>
                    <pic:cNvPicPr/>
                  </pic:nvPicPr>
                  <pic:blipFill>
                    <a:blip r:embed="rId27"/>
                    <a:stretch>
                      <a:fillRect/>
                    </a:stretch>
                  </pic:blipFill>
                  <pic:spPr>
                    <a:xfrm>
                      <a:off x="0" y="0"/>
                      <a:ext cx="5760720" cy="4626427"/>
                    </a:xfrm>
                    <a:prstGeom prst="rect"/>
                  </pic:spPr>
                </pic:pic>
              </a:graphicData>
            </a:graphic>
          </wp:inline>
        </w:drawing>
      </w:r>
    </w:p>
    <w:p>
      <w:pPr>
        <w:pStyle w:val="Heading2"/>
      </w:pPr>
      <w:r>
        <w:t>5.16 UC#16 — Nhập điểm &amp; Khóa điểm</w:t>
      </w:r>
    </w:p>
    <w:p>
      <w:pPr>
        <w:jc w:val="center"/>
      </w:pPr>
      <w:r>
        <w:drawing>
          <wp:inline xmlns:a="http://schemas.openxmlformats.org/drawingml/2006/main" xmlns:pic="http://schemas.openxmlformats.org/drawingml/2006/picture">
            <wp:extent cx="5760720" cy="6720221"/>
            <wp:docPr id="19" name="Picture 19"/>
            <wp:cNvGraphicFramePr>
              <a:graphicFrameLocks noChangeAspect="1"/>
            </wp:cNvGraphicFramePr>
            <a:graphic>
              <a:graphicData uri="http://schemas.openxmlformats.org/drawingml/2006/picture">
                <pic:pic>
                  <pic:nvPicPr>
                    <pic:cNvPr id="0" name="diag_seq_03_grade.png"/>
                    <pic:cNvPicPr/>
                  </pic:nvPicPr>
                  <pic:blipFill>
                    <a:blip r:embed="rId28"/>
                    <a:stretch>
                      <a:fillRect/>
                    </a:stretch>
                  </pic:blipFill>
                  <pic:spPr>
                    <a:xfrm>
                      <a:off x="0" y="0"/>
                      <a:ext cx="5760720" cy="6720221"/>
                    </a:xfrm>
                    <a:prstGeom prst="rect"/>
                  </pic:spPr>
                </pic:pic>
              </a:graphicData>
            </a:graphic>
          </wp:inline>
        </w:drawing>
      </w:r>
    </w:p>
    <w:p>
      <w:pPr>
        <w:pStyle w:val="Heading2"/>
      </w:pPr>
      <w:r>
        <w:t>5.17 UC#17 — Đăng ký học phần</w:t>
      </w:r>
    </w:p>
    <w:p>
      <w:pPr>
        <w:jc w:val="center"/>
      </w:pPr>
      <w:r>
        <w:drawing>
          <wp:inline xmlns:a="http://schemas.openxmlformats.org/drawingml/2006/main" xmlns:pic="http://schemas.openxmlformats.org/drawingml/2006/picture">
            <wp:extent cx="5760720" cy="5321879"/>
            <wp:docPr id="20" name="Picture 20"/>
            <wp:cNvGraphicFramePr>
              <a:graphicFrameLocks noChangeAspect="1"/>
            </wp:cNvGraphicFramePr>
            <a:graphic>
              <a:graphicData uri="http://schemas.openxmlformats.org/drawingml/2006/picture">
                <pic:pic>
                  <pic:nvPicPr>
                    <pic:cNvPr id="0" name="diag_seq_02_enroll.png"/>
                    <pic:cNvPicPr/>
                  </pic:nvPicPr>
                  <pic:blipFill>
                    <a:blip r:embed="rId29"/>
                    <a:stretch>
                      <a:fillRect/>
                    </a:stretch>
                  </pic:blipFill>
                  <pic:spPr>
                    <a:xfrm>
                      <a:off x="0" y="0"/>
                      <a:ext cx="5760720" cy="5321879"/>
                    </a:xfrm>
                    <a:prstGeom prst="rect"/>
                  </pic:spPr>
                </pic:pic>
              </a:graphicData>
            </a:graphic>
          </wp:inline>
        </w:drawing>
      </w:r>
    </w:p>
    <w:p>
      <w:pPr>
        <w:pStyle w:val="Heading2"/>
      </w:pPr>
      <w:r>
        <w:t>5.18 UC#18 — Hủy đăng ký học phần</w:t>
      </w:r>
    </w:p>
    <w:p>
      <w:pPr>
        <w:jc w:val="center"/>
      </w:pPr>
      <w:r>
        <w:drawing>
          <wp:inline xmlns:a="http://schemas.openxmlformats.org/drawingml/2006/main" xmlns:pic="http://schemas.openxmlformats.org/drawingml/2006/picture">
            <wp:extent cx="5760720" cy="3927256"/>
            <wp:docPr id="21" name="Picture 21"/>
            <wp:cNvGraphicFramePr>
              <a:graphicFrameLocks noChangeAspect="1"/>
            </wp:cNvGraphicFramePr>
            <a:graphic>
              <a:graphicData uri="http://schemas.openxmlformats.org/drawingml/2006/picture">
                <pic:pic>
                  <pic:nvPicPr>
                    <pic:cNvPr id="0" name="diag_seq_14_dropenroll.png"/>
                    <pic:cNvPicPr/>
                  </pic:nvPicPr>
                  <pic:blipFill>
                    <a:blip r:embed="rId30"/>
                    <a:stretch>
                      <a:fillRect/>
                    </a:stretch>
                  </pic:blipFill>
                  <pic:spPr>
                    <a:xfrm>
                      <a:off x="0" y="0"/>
                      <a:ext cx="5760720" cy="3927256"/>
                    </a:xfrm>
                    <a:prstGeom prst="rect"/>
                  </pic:spPr>
                </pic:pic>
              </a:graphicData>
            </a:graphic>
          </wp:inline>
        </w:drawing>
      </w:r>
    </w:p>
    <w:p>
      <w:pPr>
        <w:pStyle w:val="Heading2"/>
      </w:pPr>
      <w:r>
        <w:t>5.19 UC#19 — Xem môn đã đăng ký &amp; lịch học / lịch dạy</w:t>
      </w:r>
    </w:p>
    <w:p>
      <w:pPr>
        <w:jc w:val="center"/>
      </w:pPr>
      <w:r>
        <w:drawing>
          <wp:inline xmlns:a="http://schemas.openxmlformats.org/drawingml/2006/main" xmlns:pic="http://schemas.openxmlformats.org/drawingml/2006/picture">
            <wp:extent cx="5943600" cy="4773298"/>
            <wp:docPr id="22" name="Picture 22"/>
            <wp:cNvGraphicFramePr>
              <a:graphicFrameLocks noChangeAspect="1"/>
            </wp:cNvGraphicFramePr>
            <a:graphic>
              <a:graphicData uri="http://schemas.openxmlformats.org/drawingml/2006/picture">
                <pic:pic>
                  <pic:nvPicPr>
                    <pic:cNvPr id="0" name="diag_seq_15_schedule.png"/>
                    <pic:cNvPicPr/>
                  </pic:nvPicPr>
                  <pic:blipFill>
                    <a:blip r:embed="rId31"/>
                    <a:stretch>
                      <a:fillRect/>
                    </a:stretch>
                  </pic:blipFill>
                  <pic:spPr>
                    <a:xfrm>
                      <a:off x="0" y="0"/>
                      <a:ext cx="5943600" cy="4773298"/>
                    </a:xfrm>
                    <a:prstGeom prst="rect"/>
                  </pic:spPr>
                </pic:pic>
              </a:graphicData>
            </a:graphic>
          </wp:inline>
        </w:drawing>
      </w:r>
    </w:p>
    <w:p>
      <w:pPr>
        <w:pStyle w:val="Heading2"/>
      </w:pPr>
      <w:r>
        <w:t>5.20 UC#20 — Xem bảng điểm &amp; GPA</w:t>
      </w:r>
    </w:p>
    <w:p>
      <w:pPr>
        <w:jc w:val="center"/>
      </w:pPr>
      <w:r>
        <w:drawing>
          <wp:inline xmlns:a="http://schemas.openxmlformats.org/drawingml/2006/main" xmlns:pic="http://schemas.openxmlformats.org/drawingml/2006/picture">
            <wp:extent cx="5760720" cy="4481761"/>
            <wp:docPr id="23" name="Picture 23"/>
            <wp:cNvGraphicFramePr>
              <a:graphicFrameLocks noChangeAspect="1"/>
            </wp:cNvGraphicFramePr>
            <a:graphic>
              <a:graphicData uri="http://schemas.openxmlformats.org/drawingml/2006/picture">
                <pic:pic>
                  <pic:nvPicPr>
                    <pic:cNvPr id="0" name="diag_seq_16_transcript.png"/>
                    <pic:cNvPicPr/>
                  </pic:nvPicPr>
                  <pic:blipFill>
                    <a:blip r:embed="rId32"/>
                    <a:stretch>
                      <a:fillRect/>
                    </a:stretch>
                  </pic:blipFill>
                  <pic:spPr>
                    <a:xfrm>
                      <a:off x="0" y="0"/>
                      <a:ext cx="5760720" cy="4481761"/>
                    </a:xfrm>
                    <a:prstGeom prst="rect"/>
                  </pic:spPr>
                </pic:pic>
              </a:graphicData>
            </a:graphic>
          </wp:inline>
        </w:drawing>
      </w:r>
    </w:p>
    <w:p>
      <w:pPr>
        <w:pStyle w:val="Heading2"/>
      </w:pPr>
      <w:r>
        <w:t>5.21 UC#21 — Xem thống kê Dashboard</w:t>
      </w:r>
    </w:p>
    <w:p>
      <w:pPr>
        <w:jc w:val="center"/>
      </w:pPr>
      <w:r>
        <w:drawing>
          <wp:inline xmlns:a="http://schemas.openxmlformats.org/drawingml/2006/main" xmlns:pic="http://schemas.openxmlformats.org/drawingml/2006/picture">
            <wp:extent cx="5760720" cy="5880878"/>
            <wp:docPr id="24" name="Picture 24"/>
            <wp:cNvGraphicFramePr>
              <a:graphicFrameLocks noChangeAspect="1"/>
            </wp:cNvGraphicFramePr>
            <a:graphic>
              <a:graphicData uri="http://schemas.openxmlformats.org/drawingml/2006/picture">
                <pic:pic>
                  <pic:nvPicPr>
                    <pic:cNvPr id="0" name="diag_seq_21_dashboard.png"/>
                    <pic:cNvPicPr/>
                  </pic:nvPicPr>
                  <pic:blipFill>
                    <a:blip r:embed="rId33"/>
                    <a:stretch>
                      <a:fillRect/>
                    </a:stretch>
                  </pic:blipFill>
                  <pic:spPr>
                    <a:xfrm>
                      <a:off x="0" y="0"/>
                      <a:ext cx="5760720" cy="5880878"/>
                    </a:xfrm>
                    <a:prstGeom prst="rect"/>
                  </pic:spPr>
                </pic:pic>
              </a:graphicData>
            </a:graphic>
          </wp:inline>
        </w:drawing>
      </w:r>
    </w:p>
    <w:p>
      <w:r>
        <w:br w:type="page"/>
      </w:r>
    </w:p>
    <w:p>
      <w:pPr>
        <w:pStyle w:val="Heading1"/>
      </w:pPr>
      <w:r>
        <w:t>6. Kết luận &amp; định hướng phát triển</w:t>
      </w:r>
    </w:p>
    <w:p>
      <w:pPr>
        <w:pStyle w:val="Heading2"/>
      </w:pPr>
      <w:r>
        <w:t>6.1 Kết quả đạt được</w:t>
      </w:r>
    </w:p>
    <w:p>
      <w:pPr>
        <w:spacing w:after="160"/>
      </w:pPr>
      <w:r>
        <w:rPr>
          <w:b w:val="0"/>
          <w:i w:val="0"/>
          <w:sz w:val="22"/>
        </w:rPr>
        <w:t>Hệ thống đã triển khai đầy đủ vòng đời nghiệp vụ cốt lõi của công tác quản lý sinh viên đại học: từ khởi tạo dữ liệu nền (Khoa/Ngành/Lớp/Môn học), quản lý tài khoản người dùng (kể cả nhập hàng loạt), mở lớp học phần theo học kỳ, đăng ký học phần, điểm danh, nhập &amp; khóa điểm, cho đến xem bảng điểm và thống kê theo từng vai trò. Cơ chế xác thực được thiết kế với mức bảo mật cao (khóa RSA riêng theo từng phiên đăng nhập, mật khẩu và OTP đều được băm trước khi lưu).</w:t>
      </w:r>
    </w:p>
    <w:p>
      <w:pPr>
        <w:pStyle w:val="Heading2"/>
      </w:pPr>
      <w:r>
        <w:t>6.2 Hạn chế hiện tại</w:t>
      </w:r>
    </w:p>
    <w:p>
      <w:pPr>
        <w:pStyle w:val="ListBullet"/>
        <w:spacing w:after="80"/>
      </w:pPr>
      <w:r>
        <w:rPr>
          <w:sz w:val="21"/>
        </w:rPr>
        <w:t>Nhật ký hoạt động (ActivityLog) đã có trong cơ sở dữ liệu nhưng chưa được ghi nhận ở bất kỳ nghiệp vụ nào.</w:t>
      </w:r>
    </w:p>
    <w:p>
      <w:pPr>
        <w:pStyle w:val="ListBullet"/>
        <w:spacing w:after="80"/>
      </w:pPr>
      <w:r>
        <w:rPr>
          <w:sz w:val="21"/>
        </w:rPr>
        <w:t>Liên kết giữa Học kỳ và Lớp học phần dựa trên so khớp tên dạng chữ, không có ràng buộc dữ liệu — dễ lệch nếu nhập sai chính tả.</w:t>
      </w:r>
    </w:p>
    <w:p>
      <w:pPr>
        <w:pStyle w:val="ListBullet"/>
        <w:spacing w:after="80"/>
      </w:pPr>
      <w:r>
        <w:rPr>
          <w:sz w:val="21"/>
        </w:rPr>
        <w:t>Thao tác khóa/mở khóa điểm chưa giới hạn theo giảng viên phụ trách — mọi giảng viên/Admin đều thao tác được trên mọi lớp.</w:t>
      </w:r>
    </w:p>
    <w:p>
      <w:pPr>
        <w:pStyle w:val="ListBullet"/>
        <w:spacing w:after="80"/>
      </w:pPr>
      <w:r>
        <w:rPr>
          <w:sz w:val="21"/>
        </w:rPr>
        <w:t>Điểm danh hàng loạt chưa kiểm tra sinh viên có đăng ký lớp học phần hay không trước khi ghi nhận.</w:t>
      </w:r>
    </w:p>
    <w:p>
      <w:pPr>
        <w:pStyle w:val="ListBullet"/>
        <w:spacing w:after="80"/>
      </w:pPr>
      <w:r>
        <w:rPr>
          <w:sz w:val="21"/>
        </w:rPr>
        <w:t>Máy chủ có sẵn API cho sinh viên tự xem chi tiết điểm danh của mình và API sửa từng bản ghi điểm danh, nhưng giao diện chưa nối 2 API này — sinh viên hiện chỉ thấy tỷ lệ điểm danh tổng trên Dashboard.</w:t>
      </w:r>
    </w:p>
    <w:p>
      <w:pPr>
        <w:pStyle w:val="ListBullet"/>
        <w:spacing w:after="80"/>
      </w:pPr>
      <w:r>
        <w:rPr>
          <w:sz w:val="21"/>
        </w:rPr>
        <w:t>Một số mã nguồn giao diện cũ (layouts/*.jsx) không còn được sử dụng trong luồng chạy thực tế — có thể dọn dẹp để giảm nhầm lẫn khi bảo trì về sau.</w:t>
      </w:r>
    </w:p>
    <w:p>
      <w:pPr>
        <w:pStyle w:val="Heading2"/>
      </w:pPr>
      <w:r>
        <w:t>6.3 Định hướng phát triển</w:t>
      </w:r>
    </w:p>
    <w:p>
      <w:pPr>
        <w:pStyle w:val="ListBullet"/>
        <w:spacing w:after="80"/>
      </w:pPr>
      <w:r>
        <w:rPr>
          <w:sz w:val="21"/>
        </w:rPr>
        <w:t>Ghi nhận nhật ký hoạt động (ActivityLog) cho các thao tác quan trọng (tạo/sửa/xóa dữ liệu, đăng nhập/đăng xuất) để phục vụ truy vết và kiểm toán.</w:t>
      </w:r>
    </w:p>
    <w:p>
      <w:pPr>
        <w:pStyle w:val="ListBullet"/>
        <w:spacing w:after="80"/>
      </w:pPr>
      <w:r>
        <w:rPr>
          <w:sz w:val="21"/>
        </w:rPr>
        <w:t>Chuyển liên kết Học kỳ ↔ Lớp học phần sang khóa ngoại thật sự trong cơ sở dữ liệu để tránh sai lệch dữ liệu.</w:t>
      </w:r>
    </w:p>
    <w:p>
      <w:pPr>
        <w:pStyle w:val="ListBullet"/>
        <w:spacing w:after="80"/>
      </w:pPr>
      <w:r>
        <w:rPr>
          <w:sz w:val="21"/>
        </w:rPr>
        <w:t>Bổ sung kiểm tra quyền sở hữu lớp học phần cho thao tác khóa/mở khóa điểm.</w:t>
      </w:r>
    </w:p>
    <w:p>
      <w:pPr>
        <w:pStyle w:val="ListBullet"/>
        <w:spacing w:after="80"/>
      </w:pPr>
      <w:r>
        <w:rPr>
          <w:sz w:val="21"/>
        </w:rPr>
        <w:t>Bổ sung kiểm tra sinh viên đã đăng ký lớp học phần trước khi cho phép điểm danh.</w:t>
      </w:r>
    </w:p>
    <w:p>
      <w:pPr>
        <w:pStyle w:val="ListBullet"/>
        <w:spacing w:after="80"/>
      </w:pPr>
      <w:r>
        <w:rPr>
          <w:sz w:val="21"/>
        </w:rPr>
        <w:t>Dọn dẹp mã nguồn giao diện không còn sử dụng để đơn giản hóa việc bảo trì.</w:t>
      </w:r>
    </w:p>
    <w:p>
      <w:r>
        <w:br w:type="page"/>
      </w:r>
    </w:p>
    <w:p>
      <w:pPr>
        <w:pStyle w:val="Heading1"/>
      </w:pPr>
      <w:r>
        <w:t>Phụ lục: Danh mục API chính</w:t>
      </w:r>
    </w:p>
    <w:p>
      <w:pPr>
        <w:spacing w:after="160"/>
      </w:pPr>
      <w:r>
        <w:rPr>
          <w:b w:val="0"/>
          <w:i w:val="0"/>
          <w:sz w:val="22"/>
        </w:rPr>
        <w:t>Bảng dưới đây tóm tắt các nhóm API chính của máy chủ (server_side/), phục vụ tra cứu nhanh cho người đọc kỹ thuật.</w:t>
      </w:r>
    </w:p>
    <w:tbl>
      <w:tblPr>
        <w:tblStyle w:val="TableGrid"/>
        <w:tblW w:type="auto" w:w="0"/>
        <w:jc w:val="center"/>
        <w:tblLook w:firstColumn="1" w:firstRow="1" w:lastColumn="0" w:lastRow="0" w:noHBand="0" w:noVBand="1" w:val="04A0"/>
      </w:tblPr>
      <w:tblGrid>
        <w:gridCol w:w="3267"/>
        <w:gridCol w:w="3267"/>
        <w:gridCol w:w="3267"/>
      </w:tblGrid>
      <w:tr>
        <w:tc>
          <w:tcPr>
            <w:tcW w:type="dxa" w:w="2016"/>
            <w:shd w:val="clear" w:color="auto" w:fill="1f3a5f"/>
          </w:tcPr>
          <w:p>
            <w:r>
              <w:rPr>
                <w:b/>
                <w:i w:val="0"/>
                <w:color w:val="FFFFFF"/>
                <w:sz w:val="19"/>
              </w:rPr>
              <w:t>Nhóm</w:t>
            </w:r>
          </w:p>
        </w:tc>
        <w:tc>
          <w:tcPr>
            <w:tcW w:type="dxa" w:w="4176"/>
            <w:shd w:val="clear" w:color="auto" w:fill="1f3a5f"/>
          </w:tcPr>
          <w:p>
            <w:r>
              <w:rPr>
                <w:b/>
                <w:i w:val="0"/>
                <w:color w:val="FFFFFF"/>
                <w:sz w:val="19"/>
              </w:rPr>
              <w:t>Đường dẫn gốc</w:t>
            </w:r>
          </w:p>
        </w:tc>
        <w:tc>
          <w:tcPr>
            <w:tcW w:type="dxa" w:w="3456"/>
            <w:shd w:val="clear" w:color="auto" w:fill="1f3a5f"/>
          </w:tcPr>
          <w:p>
            <w:r>
              <w:rPr>
                <w:b/>
                <w:i w:val="0"/>
                <w:color w:val="FFFFFF"/>
                <w:sz w:val="19"/>
              </w:rPr>
              <w:t>Mô tả</w:t>
            </w:r>
          </w:p>
        </w:tc>
      </w:tr>
      <w:tr>
        <w:tc>
          <w:tcPr>
            <w:tcW w:type="dxa" w:w="2016"/>
          </w:tcPr>
          <w:p>
            <w:r>
              <w:rPr>
                <w:b w:val="0"/>
                <w:i w:val="0"/>
                <w:sz w:val="18"/>
              </w:rPr>
              <w:t>Xác thực</w:t>
            </w:r>
          </w:p>
        </w:tc>
        <w:tc>
          <w:tcPr>
            <w:tcW w:type="dxa" w:w="4176"/>
          </w:tcPr>
          <w:p>
            <w:r>
              <w:rPr>
                <w:b w:val="0"/>
                <w:i w:val="0"/>
                <w:sz w:val="18"/>
              </w:rPr>
              <w:t>/api/users/(login, logout, auth, refresh-token,</w:t>
              <w:br/>
              <w:t>forgot-password, verify-otp, reset-password,</w:t>
              <w:br/>
              <w:t>change-password)</w:t>
            </w:r>
          </w:p>
        </w:tc>
        <w:tc>
          <w:tcPr>
            <w:tcW w:type="dxa" w:w="3456"/>
          </w:tcPr>
          <w:p>
            <w:r>
              <w:rPr>
                <w:b w:val="0"/>
                <w:i w:val="0"/>
                <w:sz w:val="18"/>
              </w:rPr>
              <w:t>Đăng nhập, phiên làm việc, quên/đặt lại mật khẩu</w:t>
            </w:r>
          </w:p>
        </w:tc>
      </w:tr>
      <w:tr>
        <w:tc>
          <w:tcPr>
            <w:tcW w:type="dxa" w:w="2016"/>
            <w:shd w:val="clear" w:color="auto" w:fill="F2F2F2"/>
          </w:tcPr>
          <w:p>
            <w:r>
              <w:rPr>
                <w:b w:val="0"/>
                <w:i w:val="0"/>
                <w:sz w:val="18"/>
              </w:rPr>
              <w:t>Người dùng</w:t>
            </w:r>
          </w:p>
        </w:tc>
        <w:tc>
          <w:tcPr>
            <w:tcW w:type="dxa" w:w="4176"/>
            <w:shd w:val="clear" w:color="auto" w:fill="F2F2F2"/>
          </w:tcPr>
          <w:p>
            <w:r>
              <w:rPr>
                <w:b w:val="0"/>
                <w:i w:val="0"/>
                <w:sz w:val="18"/>
              </w:rPr>
              <w:t>/api/users/(students, teachers, bulk-import,</w:t>
              <w:br/>
              <w:t>bulk-import-teachers, :id)</w:t>
            </w:r>
          </w:p>
        </w:tc>
        <w:tc>
          <w:tcPr>
            <w:tcW w:type="dxa" w:w="3456"/>
            <w:shd w:val="clear" w:color="auto" w:fill="F2F2F2"/>
          </w:tcPr>
          <w:p>
            <w:r>
              <w:rPr>
                <w:b w:val="0"/>
                <w:i w:val="0"/>
                <w:sz w:val="18"/>
              </w:rPr>
              <w:t>CRUD Sinh viên/Giảng viên, nhập hàng loạt</w:t>
            </w:r>
          </w:p>
        </w:tc>
      </w:tr>
      <w:tr>
        <w:tc>
          <w:tcPr>
            <w:tcW w:type="dxa" w:w="2016"/>
          </w:tcPr>
          <w:p>
            <w:r>
              <w:rPr>
                <w:b w:val="0"/>
                <w:i w:val="0"/>
                <w:sz w:val="18"/>
              </w:rPr>
              <w:t>Danh mục</w:t>
            </w:r>
          </w:p>
        </w:tc>
        <w:tc>
          <w:tcPr>
            <w:tcW w:type="dxa" w:w="4176"/>
          </w:tcPr>
          <w:p>
            <w:r>
              <w:rPr>
                <w:b w:val="0"/>
                <w:i w:val="0"/>
                <w:sz w:val="18"/>
              </w:rPr>
              <w:t>/api/departments, /api/branches,</w:t>
              <w:br/>
              <w:t>/api/classes (?branchId), /api/subjects (?branchId)</w:t>
            </w:r>
          </w:p>
        </w:tc>
        <w:tc>
          <w:tcPr>
            <w:tcW w:type="dxa" w:w="3456"/>
          </w:tcPr>
          <w:p>
            <w:r>
              <w:rPr>
                <w:b w:val="0"/>
                <w:i w:val="0"/>
                <w:sz w:val="18"/>
              </w:rPr>
              <w:t>CRUD Khoa, Ngành, Lớp hành chính, Môn học — Lớp &amp; Môn học lọc theo Ngành</w:t>
            </w:r>
          </w:p>
        </w:tc>
      </w:tr>
      <w:tr>
        <w:tc>
          <w:tcPr>
            <w:tcW w:type="dxa" w:w="2016"/>
            <w:shd w:val="clear" w:color="auto" w:fill="F2F2F2"/>
          </w:tcPr>
          <w:p>
            <w:r>
              <w:rPr>
                <w:b w:val="0"/>
                <w:i w:val="0"/>
                <w:sz w:val="18"/>
              </w:rPr>
              <w:t>Lớp học phần</w:t>
            </w:r>
          </w:p>
        </w:tc>
        <w:tc>
          <w:tcPr>
            <w:tcW w:type="dxa" w:w="4176"/>
            <w:shd w:val="clear" w:color="auto" w:fill="F2F2F2"/>
          </w:tcPr>
          <w:p>
            <w:r>
              <w:rPr>
                <w:b w:val="0"/>
                <w:i w:val="0"/>
                <w:sz w:val="18"/>
              </w:rPr>
              <w:t>/api/subject-classes</w:t>
              <w:br/>
              <w:t>(+ /my-sections, /:id/roster)</w:t>
            </w:r>
          </w:p>
        </w:tc>
        <w:tc>
          <w:tcPr>
            <w:tcW w:type="dxa" w:w="3456"/>
            <w:shd w:val="clear" w:color="auto" w:fill="F2F2F2"/>
          </w:tcPr>
          <w:p>
            <w:r>
              <w:rPr>
                <w:b w:val="0"/>
                <w:i w:val="0"/>
                <w:sz w:val="18"/>
              </w:rPr>
              <w:t>CRUD lớp học phần, danh sách theo vai trò</w:t>
            </w:r>
          </w:p>
        </w:tc>
      </w:tr>
      <w:tr>
        <w:tc>
          <w:tcPr>
            <w:tcW w:type="dxa" w:w="2016"/>
          </w:tcPr>
          <w:p>
            <w:r>
              <w:rPr>
                <w:b w:val="0"/>
                <w:i w:val="0"/>
                <w:sz w:val="18"/>
              </w:rPr>
              <w:t>Đăng ký &amp; Điểm</w:t>
            </w:r>
          </w:p>
        </w:tc>
        <w:tc>
          <w:tcPr>
            <w:tcW w:type="dxa" w:w="4176"/>
          </w:tcPr>
          <w:p>
            <w:r>
              <w:rPr>
                <w:b w:val="0"/>
                <w:i w:val="0"/>
                <w:sz w:val="18"/>
              </w:rPr>
              <w:t>/api/enrollments</w:t>
              <w:br/>
              <w:t>(+ /transcript, /gpa-trend, /:id/grade, /:id/lock)</w:t>
            </w:r>
          </w:p>
        </w:tc>
        <w:tc>
          <w:tcPr>
            <w:tcW w:type="dxa" w:w="3456"/>
          </w:tcPr>
          <w:p>
            <w:r>
              <w:rPr>
                <w:b w:val="0"/>
                <w:i w:val="0"/>
                <w:sz w:val="18"/>
              </w:rPr>
              <w:t>Đăng ký/hủy, bảng điểm, nhập &amp; khóa điểm</w:t>
            </w:r>
          </w:p>
        </w:tc>
      </w:tr>
      <w:tr>
        <w:tc>
          <w:tcPr>
            <w:tcW w:type="dxa" w:w="2016"/>
            <w:shd w:val="clear" w:color="auto" w:fill="F2F2F2"/>
          </w:tcPr>
          <w:p>
            <w:r>
              <w:rPr>
                <w:b w:val="0"/>
                <w:i w:val="0"/>
                <w:sz w:val="18"/>
              </w:rPr>
              <w:t>Điểm danh</w:t>
            </w:r>
          </w:p>
        </w:tc>
        <w:tc>
          <w:tcPr>
            <w:tcW w:type="dxa" w:w="4176"/>
            <w:shd w:val="clear" w:color="auto" w:fill="F2F2F2"/>
          </w:tcPr>
          <w:p>
            <w:r>
              <w:rPr>
                <w:b w:val="0"/>
                <w:i w:val="0"/>
                <w:sz w:val="18"/>
              </w:rPr>
              <w:t>/api/attendance (+ /bulk, /my/:id)</w:t>
            </w:r>
          </w:p>
        </w:tc>
        <w:tc>
          <w:tcPr>
            <w:tcW w:type="dxa" w:w="3456"/>
            <w:shd w:val="clear" w:color="auto" w:fill="F2F2F2"/>
          </w:tcPr>
          <w:p>
            <w:r>
              <w:rPr>
                <w:b w:val="0"/>
                <w:i w:val="0"/>
                <w:sz w:val="18"/>
              </w:rPr>
              <w:t>Điểm danh đơn lẻ &amp; hàng loạt</w:t>
            </w:r>
          </w:p>
        </w:tc>
      </w:tr>
      <w:tr>
        <w:tc>
          <w:tcPr>
            <w:tcW w:type="dxa" w:w="2016"/>
          </w:tcPr>
          <w:p>
            <w:r>
              <w:rPr>
                <w:b w:val="0"/>
                <w:i w:val="0"/>
                <w:sz w:val="18"/>
              </w:rPr>
              <w:t>Học kỳ</w:t>
            </w:r>
          </w:p>
        </w:tc>
        <w:tc>
          <w:tcPr>
            <w:tcW w:type="dxa" w:w="4176"/>
          </w:tcPr>
          <w:p>
            <w:r>
              <w:rPr>
                <w:b w:val="0"/>
                <w:i w:val="0"/>
                <w:sz w:val="18"/>
              </w:rPr>
              <w:t>/api/semesters (+ /active, /:id/toggle-active)</w:t>
            </w:r>
          </w:p>
        </w:tc>
        <w:tc>
          <w:tcPr>
            <w:tcW w:type="dxa" w:w="3456"/>
          </w:tcPr>
          <w:p>
            <w:r>
              <w:rPr>
                <w:b w:val="0"/>
                <w:i w:val="0"/>
                <w:sz w:val="18"/>
              </w:rPr>
              <w:t>CRUD học kỳ, đánh dấu học kỳ hoạt động</w:t>
            </w:r>
          </w:p>
        </w:tc>
      </w:tr>
      <w:tr>
        <w:tc>
          <w:tcPr>
            <w:tcW w:type="dxa" w:w="2016"/>
            <w:shd w:val="clear" w:color="auto" w:fill="F2F2F2"/>
          </w:tcPr>
          <w:p>
            <w:r>
              <w:rPr>
                <w:b w:val="0"/>
                <w:i w:val="0"/>
                <w:sz w:val="18"/>
              </w:rPr>
              <w:t>Thống kê</w:t>
            </w:r>
          </w:p>
        </w:tc>
        <w:tc>
          <w:tcPr>
            <w:tcW w:type="dxa" w:w="4176"/>
            <w:shd w:val="clear" w:color="auto" w:fill="F2F2F2"/>
          </w:tcPr>
          <w:p>
            <w:r>
              <w:rPr>
                <w:b w:val="0"/>
                <w:i w:val="0"/>
                <w:sz w:val="18"/>
              </w:rPr>
              <w:t>/api/dashboard (+ /teacher, /student)</w:t>
            </w:r>
          </w:p>
        </w:tc>
        <w:tc>
          <w:tcPr>
            <w:tcW w:type="dxa" w:w="3456"/>
            <w:shd w:val="clear" w:color="auto" w:fill="F2F2F2"/>
          </w:tcPr>
          <w:p>
            <w:r>
              <w:rPr>
                <w:b w:val="0"/>
                <w:i w:val="0"/>
                <w:sz w:val="18"/>
              </w:rPr>
              <w:t>Thống kê theo vai trò</w:t>
            </w:r>
          </w:p>
        </w:tc>
      </w:tr>
    </w:tbl>
    <w:p/>
    <w:p>
      <w:pPr>
        <w:spacing w:after="160"/>
      </w:pPr>
      <w:r>
        <w:rPr>
          <w:b w:val="0"/>
          <w:i/>
          <w:color w:val="555555"/>
          <w:sz w:val="19"/>
        </w:rPr>
        <w:t>Toàn bộ endpoint yêu cầu xác thực (trừ nhóm Xác thực công khai) đều đi qua cơ chế kiểm tra đăng nhập (JwtAuthGuard) và kiểm tra vai trò (RolesGuard) trước khi vào tới logic nghiệp vụ.</w:t>
      </w:r>
    </w:p>
    <w:sectPr w:rsidR="00FC693F" w:rsidRPr="0006063C" w:rsidSect="00034616">
      <w:footerReference w:type="default" r:id="rId9"/>
      <w:pgSz w:w="12240" w:h="15840"/>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7"/>
      </w:rPr>
      <w:t xml:space="preserve">EduManage — Tài liệu thuyết trình hệ thống · Version 2.0 · Trang </w:t>
    </w:r>
    <w:r>
      <w:rPr>
        <w:color w:val="555555"/>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6DA4"/>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D3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